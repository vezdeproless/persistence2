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73CA" w14:textId="73BD3AFC" w:rsidR="0010569C" w:rsidRPr="00E942F7" w:rsidRDefault="004D21A3" w:rsidP="004D21A3">
      <w:pPr>
        <w:ind w:firstLine="0"/>
        <w:rPr>
          <w:lang w:val="ru-RU"/>
        </w:rPr>
      </w:pPr>
      <w:r w:rsidRPr="004D21A3">
        <w:drawing>
          <wp:inline distT="0" distB="0" distL="0" distR="0" wp14:anchorId="45059C50" wp14:editId="20F6B6AE">
            <wp:extent cx="5940425" cy="9043670"/>
            <wp:effectExtent l="0" t="0" r="3175" b="0"/>
            <wp:docPr id="254920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4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E942F7">
        <w:rPr>
          <w:lang w:val="ru-RU"/>
        </w:rPr>
        <w:br w:type="page"/>
      </w:r>
      <w:r w:rsidRPr="004D21A3">
        <w:lastRenderedPageBreak/>
        <w:drawing>
          <wp:inline distT="0" distB="0" distL="0" distR="0" wp14:anchorId="6C4CD30C" wp14:editId="19E14FC0">
            <wp:extent cx="5723890" cy="9251950"/>
            <wp:effectExtent l="0" t="0" r="0" b="0"/>
            <wp:docPr id="12721250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E942F7">
        <w:rPr>
          <w:lang w:val="ru-RU"/>
        </w:rPr>
        <w:br w:type="page"/>
      </w:r>
    </w:p>
    <w:p w14:paraId="3DD4CD59" w14:textId="77777777" w:rsidR="0010569C" w:rsidRPr="00E942F7" w:rsidRDefault="00000000">
      <w:pPr>
        <w:pStyle w:val="Heading1"/>
        <w:jc w:val="center"/>
        <w:rPr>
          <w:lang w:val="ru-RU"/>
        </w:rPr>
      </w:pPr>
      <w:bookmarkStart w:id="0" w:name="_Toc231460636"/>
      <w:r w:rsidRPr="00E942F7">
        <w:rPr>
          <w:rFonts w:ascii="Times New Roman" w:eastAsia="Times New Roman" w:hAnsi="Times New Roman" w:cs="Times New Roman"/>
          <w:lang w:val="ru-RU"/>
        </w:rPr>
        <w:lastRenderedPageBreak/>
        <w:t>СОДЕРЖАНИЕ</w:t>
      </w:r>
      <w:bookmarkEnd w:id="0"/>
    </w:p>
    <w:sdt>
      <w:sdtPr>
        <w:id w:val="-169430513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Cs w:val="22"/>
        </w:rPr>
      </w:sdtEndPr>
      <w:sdtContent>
        <w:p w14:paraId="5DCFAE36" w14:textId="422EF66C" w:rsidR="00E942F7" w:rsidRDefault="00E942F7">
          <w:pPr>
            <w:pStyle w:val="TOCHeading"/>
          </w:pPr>
          <w:r>
            <w:t>Contents</w:t>
          </w:r>
        </w:p>
        <w:p w14:paraId="1D8D67B8" w14:textId="05D12959" w:rsidR="00E942F7" w:rsidRDefault="00E942F7">
          <w:pPr>
            <w:pStyle w:val="TOC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60636" w:history="1">
            <w:r w:rsidRPr="00D47904">
              <w:rPr>
                <w:rStyle w:val="Hyperlink"/>
                <w:noProof/>
                <w:lang w:val="ru-RU"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B42A" w14:textId="61DA6ADF" w:rsidR="00E942F7" w:rsidRDefault="00E942F7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1460637" w:history="1">
            <w:r w:rsidRPr="00D47904">
              <w:rPr>
                <w:rStyle w:val="Hyperlink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A38B" w14:textId="090EEE9B" w:rsidR="00E942F7" w:rsidRDefault="00E942F7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1460638" w:history="1">
            <w:r w:rsidRPr="00D47904">
              <w:rPr>
                <w:rStyle w:val="Hyperlink"/>
                <w:noProof/>
                <w:lang w:val="ru-RU"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B081A" w14:textId="006D6C5A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39" w:history="1">
            <w:r w:rsidRPr="00D47904">
              <w:rPr>
                <w:rStyle w:val="Hyperlink"/>
                <w:noProof/>
                <w:lang w:val="ru-RU"/>
              </w:rPr>
              <w:t xml:space="preserve">1.1. Что такое </w:t>
            </w:r>
            <w:r w:rsidRPr="00D47904">
              <w:rPr>
                <w:rStyle w:val="Hyperlink"/>
                <w:noProof/>
              </w:rPr>
              <w:t>persistence</w:t>
            </w:r>
            <w:r w:rsidRPr="00D47904">
              <w:rPr>
                <w:rStyle w:val="Hyperlink"/>
                <w:noProof/>
                <w:lang w:val="ru-RU"/>
              </w:rPr>
              <w:t xml:space="preserve"> в </w:t>
            </w:r>
            <w:r w:rsidRPr="00D47904">
              <w:rPr>
                <w:rStyle w:val="Hyperlink"/>
                <w:noProof/>
              </w:rPr>
              <w:t>Windows</w:t>
            </w:r>
            <w:r w:rsidRPr="00D47904">
              <w:rPr>
                <w:rStyle w:val="Hyperlink"/>
                <w:noProof/>
                <w:lang w:val="ru-RU"/>
              </w:rPr>
              <w:t xml:space="preserve"> и зачем его искать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2A9E9" w14:textId="0887EF3B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40" w:history="1">
            <w:r w:rsidRPr="00D47904">
              <w:rPr>
                <w:rStyle w:val="Hyperlink"/>
                <w:noProof/>
                <w:lang w:val="ru-RU"/>
              </w:rPr>
              <w:t xml:space="preserve">1.2. Как </w:t>
            </w:r>
            <w:r w:rsidRPr="00D47904">
              <w:rPr>
                <w:rStyle w:val="Hyperlink"/>
                <w:noProof/>
              </w:rPr>
              <w:t>persistence</w:t>
            </w:r>
            <w:r w:rsidRPr="00D47904">
              <w:rPr>
                <w:rStyle w:val="Hyperlink"/>
                <w:noProof/>
                <w:lang w:val="ru-RU"/>
              </w:rPr>
              <w:t>-записи проявляются в реестре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D08AA" w14:textId="0509AE9D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41" w:history="1">
            <w:r w:rsidRPr="00D47904">
              <w:rPr>
                <w:rStyle w:val="Hyperlink"/>
                <w:noProof/>
                <w:lang w:val="ru-RU"/>
              </w:rPr>
              <w:t>1.3. По каким признакам видно подозрительную запись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2445D" w14:textId="445C9E9B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42" w:history="1">
            <w:r w:rsidRPr="00D47904">
              <w:rPr>
                <w:rStyle w:val="Hyperlink"/>
                <w:noProof/>
                <w:lang w:val="ru-RU"/>
              </w:rPr>
              <w:t>1.4. Инструменты криминалистического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7F1F" w14:textId="42360D75" w:rsidR="00E942F7" w:rsidRDefault="00E942F7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1460643" w:history="1">
            <w:r w:rsidRPr="00D47904">
              <w:rPr>
                <w:rStyle w:val="Hyperlink"/>
                <w:noProof/>
                <w:lang w:val="ru-RU"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AB236" w14:textId="109BBAEB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44" w:history="1">
            <w:r w:rsidRPr="00D47904">
              <w:rPr>
                <w:rStyle w:val="Hyperlink"/>
                <w:noProof/>
                <w:lang w:val="ru-RU"/>
              </w:rPr>
              <w:t>2.1. Как устроена проверка и что использовалось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39551" w14:textId="60922662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45" w:history="1">
            <w:r w:rsidRPr="00D47904">
              <w:rPr>
                <w:rStyle w:val="Hyperlink"/>
                <w:noProof/>
                <w:lang w:val="ru-RU"/>
              </w:rPr>
              <w:t>2.2. Как устроена программа внутри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3F3C8" w14:textId="1E78CDC2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46" w:history="1">
            <w:r w:rsidRPr="00D47904">
              <w:rPr>
                <w:rStyle w:val="Hyperlink"/>
                <w:noProof/>
                <w:lang w:val="ru-RU"/>
              </w:rPr>
              <w:t>2.3. Примеры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C11B3" w14:textId="3E070EB5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47" w:history="1">
            <w:r w:rsidRPr="00D47904">
              <w:rPr>
                <w:rStyle w:val="Hyperlink"/>
                <w:noProof/>
                <w:lang w:val="ru-RU"/>
              </w:rPr>
              <w:t>2.4. Проверка на реальных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FFC41" w14:textId="40E11E84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48" w:history="1">
            <w:r w:rsidRPr="00D47904">
              <w:rPr>
                <w:rStyle w:val="Hyperlink"/>
                <w:noProof/>
                <w:lang w:val="ru-RU"/>
              </w:rPr>
              <w:t>2.5. Советы по использованию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501C" w14:textId="50B32C5F" w:rsidR="00E942F7" w:rsidRDefault="00E942F7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1460649" w:history="1">
            <w:r w:rsidRPr="00D47904">
              <w:rPr>
                <w:rStyle w:val="Hyperlink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71DCF" w14:textId="70846231" w:rsidR="00E942F7" w:rsidRDefault="00E942F7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1460650" w:history="1">
            <w:r w:rsidRPr="00D47904">
              <w:rPr>
                <w:rStyle w:val="Hyperlink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F6DA9" w14:textId="29AC1806" w:rsidR="00E942F7" w:rsidRDefault="00E942F7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1460651" w:history="1">
            <w:r w:rsidRPr="00D47904">
              <w:rPr>
                <w:rStyle w:val="Hyperlink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EAF9B" w14:textId="262F9754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52" w:history="1">
            <w:r w:rsidRPr="00D47904">
              <w:rPr>
                <w:rStyle w:val="Hyperlink"/>
                <w:noProof/>
                <w:lang w:val="ru-RU"/>
              </w:rPr>
              <w:t xml:space="preserve">Листинг А.1 - Ключевой фрагмент сбора </w:t>
            </w:r>
            <w:r w:rsidRPr="00D47904">
              <w:rPr>
                <w:rStyle w:val="Hyperlink"/>
                <w:noProof/>
              </w:rPr>
              <w:t>hive</w:t>
            </w:r>
            <w:r w:rsidRPr="00D47904">
              <w:rPr>
                <w:rStyle w:val="Hyperlink"/>
                <w:noProof/>
                <w:lang w:val="ru-RU"/>
              </w:rPr>
              <w:t xml:space="preserve">-файлов </w:t>
            </w:r>
            <w:r w:rsidRPr="00D47904">
              <w:rPr>
                <w:rStyle w:val="Hyperlink"/>
                <w:noProof/>
              </w:rPr>
              <w:t>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3A487" w14:textId="7DD6F600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53" w:history="1">
            <w:r w:rsidRPr="00D47904">
              <w:rPr>
                <w:rStyle w:val="Hyperlink"/>
                <w:noProof/>
              </w:rPr>
              <w:t>Листинг А.2 - Формирование заданий RECmd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B9301" w14:textId="6510C6A4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54" w:history="1">
            <w:r w:rsidRPr="00D47904">
              <w:rPr>
                <w:rStyle w:val="Hyperlink"/>
                <w:noProof/>
              </w:rPr>
              <w:t>Листинг А.3 - Нормализация RECmd JSON в Registry.json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35D89" w14:textId="01C04A0C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55" w:history="1">
            <w:r w:rsidRPr="00D47904">
              <w:rPr>
                <w:rStyle w:val="Hyperlink"/>
                <w:noProof/>
                <w:lang w:val="ru-RU"/>
              </w:rPr>
              <w:t xml:space="preserve">Листинг А.4 - Проверка схемы и </w:t>
            </w:r>
            <w:r w:rsidRPr="00D47904">
              <w:rPr>
                <w:rStyle w:val="Hyperlink"/>
                <w:noProof/>
              </w:rPr>
              <w:t>Bulk</w:t>
            </w:r>
            <w:r w:rsidRPr="00D47904">
              <w:rPr>
                <w:rStyle w:val="Hyperlink"/>
                <w:noProof/>
                <w:lang w:val="ru-RU"/>
              </w:rPr>
              <w:t xml:space="preserve"> </w:t>
            </w:r>
            <w:r w:rsidRPr="00D47904">
              <w:rPr>
                <w:rStyle w:val="Hyperlink"/>
                <w:noProof/>
              </w:rPr>
              <w:t>API</w:t>
            </w:r>
            <w:r w:rsidRPr="00D47904">
              <w:rPr>
                <w:rStyle w:val="Hyperlink"/>
                <w:noProof/>
                <w:lang w:val="ru-RU"/>
              </w:rPr>
              <w:t xml:space="preserve"> </w:t>
            </w:r>
            <w:r w:rsidRPr="00D47904">
              <w:rPr>
                <w:rStyle w:val="Hyperlink"/>
                <w:noProof/>
              </w:rPr>
              <w:t>OpenSearch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8383E" w14:textId="244E7041" w:rsidR="00E942F7" w:rsidRDefault="00E942F7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460656" w:history="1">
            <w:r w:rsidRPr="00D47904">
              <w:rPr>
                <w:rStyle w:val="Hyperlink"/>
                <w:noProof/>
              </w:rPr>
              <w:t>Листинг А.5 - Команда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B38B2" w14:textId="7035273B" w:rsidR="00E942F7" w:rsidRDefault="00E942F7">
          <w:r>
            <w:rPr>
              <w:b/>
              <w:bCs/>
              <w:noProof/>
            </w:rPr>
            <w:fldChar w:fldCharType="end"/>
          </w:r>
        </w:p>
      </w:sdtContent>
    </w:sdt>
    <w:p w14:paraId="56CA31A7" w14:textId="77777777" w:rsidR="00E8132A" w:rsidRDefault="00000000" w:rsidP="00E8132A">
      <w:pPr>
        <w:ind w:firstLine="0"/>
        <w:rPr>
          <w:lang w:val="ru-RU"/>
        </w:rPr>
      </w:pPr>
      <w:r>
        <w:lastRenderedPageBreak/>
        <w:fldChar w:fldCharType="begin"/>
      </w:r>
      <w:r>
        <w:instrText>TOC</w:instrText>
      </w:r>
      <w:r w:rsidRPr="00E942F7">
        <w:rPr>
          <w:lang w:val="ru-RU"/>
        </w:rPr>
        <w:instrText xml:space="preserve"> \</w:instrText>
      </w:r>
      <w:r>
        <w:instrText>o</w:instrText>
      </w:r>
      <w:r w:rsidRPr="00E942F7">
        <w:rPr>
          <w:lang w:val="ru-RU"/>
        </w:rPr>
        <w:instrText xml:space="preserve"> "1-3" \</w:instrText>
      </w:r>
      <w:r>
        <w:instrText>h</w:instrText>
      </w:r>
      <w:r w:rsidRPr="00E942F7">
        <w:rPr>
          <w:lang w:val="ru-RU"/>
        </w:rPr>
        <w:instrText xml:space="preserve"> \</w:instrText>
      </w:r>
      <w:r>
        <w:instrText>z</w:instrText>
      </w:r>
      <w:r w:rsidRPr="00E942F7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r>
        <w:fldChar w:fldCharType="end"/>
      </w:r>
      <w:bookmarkStart w:id="1" w:name="_Toc231460637"/>
    </w:p>
    <w:p w14:paraId="05353F66" w14:textId="49F1A816" w:rsidR="0010569C" w:rsidRPr="00E942F7" w:rsidRDefault="00000000" w:rsidP="00E8132A">
      <w:pPr>
        <w:ind w:firstLine="0"/>
        <w:rPr>
          <w:lang w:val="ru-RU"/>
        </w:rPr>
      </w:pPr>
      <w:r w:rsidRPr="00E942F7">
        <w:rPr>
          <w:b/>
          <w:lang w:val="ru-RU"/>
        </w:rPr>
        <w:t>ВВЕДЕНИЕ</w:t>
      </w:r>
      <w:bookmarkEnd w:id="1"/>
    </w:p>
    <w:p w14:paraId="66CDE3B9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Актуальность темы определяется тем, что многие техники закрепления злоумышленника в </w:t>
      </w:r>
      <w:r>
        <w:t>Windows</w:t>
      </w:r>
      <w:r w:rsidRPr="00E942F7">
        <w:rPr>
          <w:lang w:val="ru-RU"/>
        </w:rPr>
        <w:t xml:space="preserve"> используют автозапуск через реестр: </w:t>
      </w:r>
      <w:r>
        <w:t>Run</w:t>
      </w:r>
      <w:r w:rsidRPr="00E942F7">
        <w:rPr>
          <w:lang w:val="ru-RU"/>
        </w:rPr>
        <w:t>/</w:t>
      </w:r>
      <w:r>
        <w:t>RunOnce</w:t>
      </w:r>
      <w:r w:rsidRPr="00E942F7">
        <w:rPr>
          <w:lang w:val="ru-RU"/>
        </w:rPr>
        <w:t xml:space="preserve">, </w:t>
      </w:r>
      <w:r>
        <w:t>Command</w:t>
      </w:r>
      <w:r w:rsidRPr="00E942F7">
        <w:rPr>
          <w:lang w:val="ru-RU"/>
        </w:rPr>
        <w:t xml:space="preserve"> </w:t>
      </w:r>
      <w:r>
        <w:t>Processor</w:t>
      </w:r>
      <w:r w:rsidRPr="00E942F7">
        <w:rPr>
          <w:lang w:val="ru-RU"/>
        </w:rPr>
        <w:t xml:space="preserve"> </w:t>
      </w:r>
      <w:r>
        <w:t>AutoRun</w:t>
      </w:r>
      <w:r w:rsidRPr="00E942F7">
        <w:rPr>
          <w:lang w:val="ru-RU"/>
        </w:rPr>
        <w:t xml:space="preserve">, </w:t>
      </w:r>
      <w:r>
        <w:t>Active</w:t>
      </w:r>
      <w:r w:rsidRPr="00E942F7">
        <w:rPr>
          <w:lang w:val="ru-RU"/>
        </w:rPr>
        <w:t xml:space="preserve"> </w:t>
      </w:r>
      <w:r>
        <w:t>Setup</w:t>
      </w:r>
      <w:r w:rsidRPr="00E942F7">
        <w:rPr>
          <w:lang w:val="ru-RU"/>
        </w:rPr>
        <w:t xml:space="preserve">, </w:t>
      </w:r>
      <w:r>
        <w:t>UserInitMprLogonScript</w:t>
      </w:r>
      <w:r w:rsidRPr="00E942F7">
        <w:rPr>
          <w:lang w:val="ru-RU"/>
        </w:rPr>
        <w:t>, параметры экранной заставки и другие ветви. Такие изменения могут не сопровождаться немедленным сетевым событием, поэтому для расследования требуется воспроизводимый способ извлечения и анализа записей реестра.</w:t>
      </w:r>
    </w:p>
    <w:p w14:paraId="03A62ED7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Цель работы - разработать и проверить модуль, который собирает артефакты реестра </w:t>
      </w:r>
      <w:r>
        <w:t>Windows</w:t>
      </w:r>
      <w:r w:rsidRPr="00E942F7">
        <w:rPr>
          <w:lang w:val="ru-RU"/>
        </w:rPr>
        <w:t xml:space="preserve">, нормализует их в минимальную схему и позволяет находить подозрительные </w:t>
      </w:r>
      <w:r>
        <w:t>persistence</w:t>
      </w:r>
      <w:r w:rsidRPr="00E942F7">
        <w:rPr>
          <w:lang w:val="ru-RU"/>
        </w:rPr>
        <w:t xml:space="preserve">-записи через </w:t>
      </w:r>
      <w:r>
        <w:t>OpenSearch</w:t>
      </w:r>
      <w:r w:rsidRPr="00E942F7">
        <w:rPr>
          <w:lang w:val="ru-RU"/>
        </w:rPr>
        <w:t xml:space="preserve"> </w:t>
      </w:r>
      <w:r>
        <w:t>Dashboards</w:t>
      </w:r>
      <w:r w:rsidRPr="00E942F7">
        <w:rPr>
          <w:lang w:val="ru-RU"/>
        </w:rPr>
        <w:t>.</w:t>
      </w:r>
    </w:p>
    <w:p w14:paraId="195FA089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Для достижения цели поставлены задачи: изучить характерные реестровые механизмы закрепления; определить лабораторную архитектуру без </w:t>
      </w:r>
      <w:r>
        <w:t>Docker</w:t>
      </w:r>
      <w:r w:rsidRPr="00E942F7">
        <w:rPr>
          <w:lang w:val="ru-RU"/>
        </w:rPr>
        <w:t xml:space="preserve">; реализовать сбор сырых </w:t>
      </w:r>
      <w:r>
        <w:t>hive</w:t>
      </w:r>
      <w:r w:rsidRPr="00E942F7">
        <w:rPr>
          <w:lang w:val="ru-RU"/>
        </w:rPr>
        <w:t xml:space="preserve">-файлов через </w:t>
      </w:r>
      <w:r>
        <w:t>VSS</w:t>
      </w:r>
      <w:r w:rsidRPr="00E942F7">
        <w:rPr>
          <w:lang w:val="ru-RU"/>
        </w:rPr>
        <w:t xml:space="preserve">; организовать извлечение </w:t>
      </w:r>
      <w:r>
        <w:t>RECmd</w:t>
      </w:r>
      <w:r w:rsidRPr="00E942F7">
        <w:rPr>
          <w:lang w:val="ru-RU"/>
        </w:rPr>
        <w:t xml:space="preserve"> на </w:t>
      </w:r>
      <w:r>
        <w:t>Ubuntu</w:t>
      </w:r>
      <w:r w:rsidRPr="00E942F7">
        <w:rPr>
          <w:lang w:val="ru-RU"/>
        </w:rPr>
        <w:t xml:space="preserve">; сформировать нормализованный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 xml:space="preserve">; индексировать записи в </w:t>
      </w:r>
      <w:r>
        <w:t>OpenSearch</w:t>
      </w:r>
      <w:r w:rsidRPr="00E942F7">
        <w:rPr>
          <w:lang w:val="ru-RU"/>
        </w:rPr>
        <w:t xml:space="preserve">; проверить поиск заложенных инцидентов в </w:t>
      </w:r>
      <w:r>
        <w:t>OpenSearch</w:t>
      </w:r>
      <w:r w:rsidRPr="00E942F7">
        <w:rPr>
          <w:lang w:val="ru-RU"/>
        </w:rPr>
        <w:t xml:space="preserve"> </w:t>
      </w:r>
      <w:r>
        <w:t>Dashboards</w:t>
      </w:r>
      <w:r w:rsidRPr="00E942F7">
        <w:rPr>
          <w:lang w:val="ru-RU"/>
        </w:rPr>
        <w:t>.</w:t>
      </w:r>
    </w:p>
    <w:p w14:paraId="049E649E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Объект исследования - артефакты закрепления в </w:t>
      </w:r>
      <w:r>
        <w:t>Windows</w:t>
      </w:r>
      <w:r w:rsidRPr="00E942F7">
        <w:rPr>
          <w:lang w:val="ru-RU"/>
        </w:rPr>
        <w:t xml:space="preserve"> 10/11. Предмет исследования - методы извлечения, нормализации и поискового анализа записей реестра, связанных с </w:t>
      </w:r>
      <w:r>
        <w:t>persistence</w:t>
      </w:r>
      <w:r w:rsidRPr="00E942F7">
        <w:rPr>
          <w:lang w:val="ru-RU"/>
        </w:rPr>
        <w:t>-механизмами.</w:t>
      </w:r>
    </w:p>
    <w:p w14:paraId="4B86A164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Методологическая база включает экспериментальное моделирование инцидентов, статический анализ реестра, нормализацию данных, частотный анализ в поисковом индексе и проверку результата через запросы </w:t>
      </w:r>
      <w:r>
        <w:t>OpenSearch</w:t>
      </w:r>
      <w:r w:rsidRPr="00E942F7">
        <w:rPr>
          <w:lang w:val="ru-RU"/>
        </w:rPr>
        <w:t xml:space="preserve"> </w:t>
      </w:r>
      <w:r>
        <w:t>Dashboards</w:t>
      </w:r>
      <w:r w:rsidRPr="00E942F7">
        <w:rPr>
          <w:lang w:val="ru-RU"/>
        </w:rPr>
        <w:t>.</w:t>
      </w:r>
    </w:p>
    <w:p w14:paraId="06EA68AD" w14:textId="77777777" w:rsidR="0010569C" w:rsidRPr="00E942F7" w:rsidRDefault="00000000">
      <w:pPr>
        <w:pStyle w:val="Heading1"/>
        <w:rPr>
          <w:lang w:val="ru-RU"/>
        </w:rPr>
      </w:pPr>
      <w:bookmarkStart w:id="2" w:name="_Toc231460638"/>
      <w:r w:rsidRPr="00E942F7">
        <w:rPr>
          <w:rFonts w:ascii="Times New Roman" w:eastAsia="Times New Roman" w:hAnsi="Times New Roman" w:cs="Times New Roman"/>
          <w:lang w:val="ru-RU"/>
        </w:rPr>
        <w:lastRenderedPageBreak/>
        <w:t>1. ТЕОРЕТИЧЕСКАЯ ЧАСТЬ</w:t>
      </w:r>
      <w:bookmarkEnd w:id="2"/>
    </w:p>
    <w:p w14:paraId="69BE652D" w14:textId="77777777" w:rsidR="0010569C" w:rsidRPr="00E942F7" w:rsidRDefault="00000000">
      <w:pPr>
        <w:pStyle w:val="Heading2"/>
        <w:rPr>
          <w:lang w:val="ru-RU"/>
        </w:rPr>
      </w:pPr>
      <w:bookmarkStart w:id="3" w:name="_Toc231460639"/>
      <w:r w:rsidRPr="00E942F7">
        <w:rPr>
          <w:rFonts w:ascii="Times New Roman" w:eastAsia="Times New Roman" w:hAnsi="Times New Roman" w:cs="Times New Roman"/>
          <w:lang w:val="ru-RU"/>
        </w:rPr>
        <w:t xml:space="preserve">1.1. Что такое </w:t>
      </w:r>
      <w:r>
        <w:rPr>
          <w:rFonts w:ascii="Times New Roman" w:eastAsia="Times New Roman" w:hAnsi="Times New Roman" w:cs="Times New Roman"/>
        </w:rPr>
        <w:t>persistence</w:t>
      </w:r>
      <w:r w:rsidRPr="00E942F7">
        <w:rPr>
          <w:rFonts w:ascii="Times New Roman" w:eastAsia="Times New Roman" w:hAnsi="Times New Roman" w:cs="Times New Roman"/>
          <w:lang w:val="ru-RU"/>
        </w:rPr>
        <w:t xml:space="preserve"> в </w:t>
      </w:r>
      <w:r>
        <w:rPr>
          <w:rFonts w:ascii="Times New Roman" w:eastAsia="Times New Roman" w:hAnsi="Times New Roman" w:cs="Times New Roman"/>
        </w:rPr>
        <w:t>Windows</w:t>
      </w:r>
      <w:r w:rsidRPr="00E942F7">
        <w:rPr>
          <w:rFonts w:ascii="Times New Roman" w:eastAsia="Times New Roman" w:hAnsi="Times New Roman" w:cs="Times New Roman"/>
          <w:lang w:val="ru-RU"/>
        </w:rPr>
        <w:t xml:space="preserve"> и зачем его искать</w:t>
      </w:r>
      <w:bookmarkEnd w:id="3"/>
    </w:p>
    <w:p w14:paraId="483C4F41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Закрепление представляет собой сохранение способа повторного запуска кода после перезагрузки системы, входа пользователя или запуска стандартной программы. В </w:t>
      </w:r>
      <w:r>
        <w:t>Windows</w:t>
      </w:r>
      <w:r w:rsidRPr="00E942F7">
        <w:rPr>
          <w:lang w:val="ru-RU"/>
        </w:rPr>
        <w:t xml:space="preserve"> значительная часть таких механизмов хранится в реестре: пользовательские и системные </w:t>
      </w:r>
      <w:r>
        <w:t>Run</w:t>
      </w:r>
      <w:r w:rsidRPr="00E942F7">
        <w:rPr>
          <w:lang w:val="ru-RU"/>
        </w:rPr>
        <w:t xml:space="preserve">-ветви, обработчики командной строки, </w:t>
      </w:r>
      <w:r>
        <w:t>Active</w:t>
      </w:r>
      <w:r w:rsidRPr="00E942F7">
        <w:rPr>
          <w:lang w:val="ru-RU"/>
        </w:rPr>
        <w:t xml:space="preserve"> </w:t>
      </w:r>
      <w:r>
        <w:t>Setup</w:t>
      </w:r>
      <w:r w:rsidRPr="00E942F7">
        <w:rPr>
          <w:lang w:val="ru-RU"/>
        </w:rPr>
        <w:t xml:space="preserve">, параметры среды пользователя, настройки экранной заставки и служебные ветви </w:t>
      </w:r>
      <w:r>
        <w:t>Windows</w:t>
      </w:r>
      <w:r w:rsidRPr="00E942F7">
        <w:rPr>
          <w:lang w:val="ru-RU"/>
        </w:rPr>
        <w:t xml:space="preserve"> </w:t>
      </w:r>
      <w:r>
        <w:t>NT</w:t>
      </w:r>
      <w:r w:rsidRPr="00E942F7">
        <w:rPr>
          <w:lang w:val="ru-RU"/>
        </w:rPr>
        <w:t>.</w:t>
      </w:r>
    </w:p>
    <w:p w14:paraId="4CB95DA2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Для расследования важно фиксировать не только имя значения, но и путь ключа, данные значения и время последнего изменения ключа. Эти признаки позволяют отделить известные системные записи от редких пользовательских путей, например файлов в </w:t>
      </w:r>
      <w:r>
        <w:t>C</w:t>
      </w:r>
      <w:r w:rsidRPr="00E942F7">
        <w:rPr>
          <w:lang w:val="ru-RU"/>
        </w:rPr>
        <w:t>:\</w:t>
      </w:r>
      <w:r>
        <w:t>Users</w:t>
      </w:r>
      <w:r w:rsidRPr="00E942F7">
        <w:rPr>
          <w:lang w:val="ru-RU"/>
        </w:rPr>
        <w:t>\</w:t>
      </w:r>
      <w:r>
        <w:t>Public</w:t>
      </w:r>
      <w:r w:rsidRPr="00E942F7">
        <w:rPr>
          <w:lang w:val="ru-RU"/>
        </w:rPr>
        <w:t xml:space="preserve">, </w:t>
      </w:r>
      <w:r>
        <w:t>AppData</w:t>
      </w:r>
      <w:r w:rsidRPr="00E942F7">
        <w:rPr>
          <w:lang w:val="ru-RU"/>
        </w:rPr>
        <w:t xml:space="preserve"> или </w:t>
      </w:r>
      <w:r>
        <w:t>Temp</w:t>
      </w:r>
      <w:r w:rsidRPr="00E942F7">
        <w:rPr>
          <w:lang w:val="ru-RU"/>
        </w:rPr>
        <w:t>.</w:t>
      </w:r>
    </w:p>
    <w:p w14:paraId="7E49F4B4" w14:textId="77777777" w:rsidR="0010569C" w:rsidRPr="00E942F7" w:rsidRDefault="00000000">
      <w:pPr>
        <w:pStyle w:val="Heading2"/>
        <w:rPr>
          <w:lang w:val="ru-RU"/>
        </w:rPr>
      </w:pPr>
      <w:bookmarkStart w:id="4" w:name="_Toc231460640"/>
      <w:r w:rsidRPr="00E942F7">
        <w:rPr>
          <w:rFonts w:ascii="Times New Roman" w:eastAsia="Times New Roman" w:hAnsi="Times New Roman" w:cs="Times New Roman"/>
          <w:lang w:val="ru-RU"/>
        </w:rPr>
        <w:t xml:space="preserve">1.2. Как </w:t>
      </w:r>
      <w:r>
        <w:rPr>
          <w:rFonts w:ascii="Times New Roman" w:eastAsia="Times New Roman" w:hAnsi="Times New Roman" w:cs="Times New Roman"/>
        </w:rPr>
        <w:t>persistence</w:t>
      </w:r>
      <w:r w:rsidRPr="00E942F7">
        <w:rPr>
          <w:rFonts w:ascii="Times New Roman" w:eastAsia="Times New Roman" w:hAnsi="Times New Roman" w:cs="Times New Roman"/>
          <w:lang w:val="ru-RU"/>
        </w:rPr>
        <w:t>-записи проявляются в реестре</w:t>
      </w:r>
      <w:bookmarkEnd w:id="4"/>
    </w:p>
    <w:p w14:paraId="763D89F5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Типовая </w:t>
      </w:r>
      <w:r>
        <w:t>persistence</w:t>
      </w:r>
      <w:r w:rsidRPr="00E942F7">
        <w:rPr>
          <w:lang w:val="ru-RU"/>
        </w:rPr>
        <w:t xml:space="preserve">-запись состоит из места хранения, имени значения и данных значения. Например, ветвь </w:t>
      </w:r>
      <w:r>
        <w:t>HKCU</w:t>
      </w:r>
      <w:r w:rsidRPr="00E942F7">
        <w:rPr>
          <w:lang w:val="ru-RU"/>
        </w:rPr>
        <w:t>\</w:t>
      </w:r>
      <w:r>
        <w:t>Software</w:t>
      </w:r>
      <w:r w:rsidRPr="00E942F7">
        <w:rPr>
          <w:lang w:val="ru-RU"/>
        </w:rPr>
        <w:t>\</w:t>
      </w:r>
      <w:r>
        <w:t>Microsoft</w:t>
      </w:r>
      <w:r w:rsidRPr="00E942F7">
        <w:rPr>
          <w:lang w:val="ru-RU"/>
        </w:rPr>
        <w:t>\</w:t>
      </w:r>
      <w:r>
        <w:t>Windows</w:t>
      </w:r>
      <w:r w:rsidRPr="00E942F7">
        <w:rPr>
          <w:lang w:val="ru-RU"/>
        </w:rPr>
        <w:t>\</w:t>
      </w:r>
      <w:r>
        <w:t>CurrentVersion</w:t>
      </w:r>
      <w:r w:rsidRPr="00E942F7">
        <w:rPr>
          <w:lang w:val="ru-RU"/>
        </w:rPr>
        <w:t>\</w:t>
      </w:r>
      <w:r>
        <w:t>Run</w:t>
      </w:r>
      <w:r w:rsidRPr="00E942F7">
        <w:rPr>
          <w:lang w:val="ru-RU"/>
        </w:rPr>
        <w:t xml:space="preserve"> запускает значение при входе пользователя, а </w:t>
      </w:r>
      <w:r>
        <w:t>HKCU</w:t>
      </w:r>
      <w:r w:rsidRPr="00E942F7">
        <w:rPr>
          <w:lang w:val="ru-RU"/>
        </w:rPr>
        <w:t>\</w:t>
      </w:r>
      <w:r>
        <w:t>Software</w:t>
      </w:r>
      <w:r w:rsidRPr="00E942F7">
        <w:rPr>
          <w:lang w:val="ru-RU"/>
        </w:rPr>
        <w:t>\</w:t>
      </w:r>
      <w:r>
        <w:t>Microsoft</w:t>
      </w:r>
      <w:r w:rsidRPr="00E942F7">
        <w:rPr>
          <w:lang w:val="ru-RU"/>
        </w:rPr>
        <w:t>\</w:t>
      </w:r>
      <w:r>
        <w:t>Command</w:t>
      </w:r>
      <w:r w:rsidRPr="00E942F7">
        <w:rPr>
          <w:lang w:val="ru-RU"/>
        </w:rPr>
        <w:t xml:space="preserve"> </w:t>
      </w:r>
      <w:r>
        <w:t>Processor</w:t>
      </w:r>
      <w:r w:rsidRPr="00E942F7">
        <w:rPr>
          <w:lang w:val="ru-RU"/>
        </w:rPr>
        <w:t>\</w:t>
      </w:r>
      <w:r>
        <w:t>AutoRun</w:t>
      </w:r>
      <w:r w:rsidRPr="00E942F7">
        <w:rPr>
          <w:lang w:val="ru-RU"/>
        </w:rPr>
        <w:t xml:space="preserve"> выполняет команду при запуске </w:t>
      </w:r>
      <w:r>
        <w:t>cmd</w:t>
      </w:r>
      <w:r w:rsidRPr="00E942F7">
        <w:rPr>
          <w:lang w:val="ru-RU"/>
        </w:rPr>
        <w:t>.</w:t>
      </w:r>
      <w:r>
        <w:t>exe</w:t>
      </w:r>
      <w:r w:rsidRPr="00E942F7">
        <w:rPr>
          <w:lang w:val="ru-RU"/>
        </w:rPr>
        <w:t xml:space="preserve">. Параметр </w:t>
      </w:r>
      <w:r>
        <w:t>UserInitMprLogonScript</w:t>
      </w:r>
      <w:r w:rsidRPr="00E942F7">
        <w:rPr>
          <w:lang w:val="ru-RU"/>
        </w:rPr>
        <w:t xml:space="preserve"> в </w:t>
      </w:r>
      <w:r>
        <w:t>HKCU</w:t>
      </w:r>
      <w:r w:rsidRPr="00E942F7">
        <w:rPr>
          <w:lang w:val="ru-RU"/>
        </w:rPr>
        <w:t>\</w:t>
      </w:r>
      <w:r>
        <w:t>Environment</w:t>
      </w:r>
      <w:r w:rsidRPr="00E942F7">
        <w:rPr>
          <w:lang w:val="ru-RU"/>
        </w:rPr>
        <w:t xml:space="preserve"> используется как пользовательский </w:t>
      </w:r>
      <w:r>
        <w:t>logon</w:t>
      </w:r>
      <w:r w:rsidRPr="00E942F7">
        <w:rPr>
          <w:lang w:val="ru-RU"/>
        </w:rPr>
        <w:t xml:space="preserve"> </w:t>
      </w:r>
      <w:r>
        <w:t>script</w:t>
      </w:r>
      <w:r w:rsidRPr="00E942F7">
        <w:rPr>
          <w:lang w:val="ru-RU"/>
        </w:rPr>
        <w:t xml:space="preserve">, а </w:t>
      </w:r>
      <w:r>
        <w:t>SCRNSAVE</w:t>
      </w:r>
      <w:r w:rsidRPr="00E942F7">
        <w:rPr>
          <w:lang w:val="ru-RU"/>
        </w:rPr>
        <w:t>.</w:t>
      </w:r>
      <w:r>
        <w:t>EXE</w:t>
      </w:r>
      <w:r w:rsidRPr="00E942F7">
        <w:rPr>
          <w:lang w:val="ru-RU"/>
        </w:rPr>
        <w:t xml:space="preserve"> может быть использован для подмены экранной заставки на исполняемый файл или скрипт.</w:t>
      </w:r>
    </w:p>
    <w:p w14:paraId="31E283DA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В системном контексте интерес представляют </w:t>
      </w:r>
      <w:r>
        <w:t>RunOnceEx</w:t>
      </w:r>
      <w:r w:rsidRPr="00E942F7">
        <w:rPr>
          <w:lang w:val="ru-RU"/>
        </w:rPr>
        <w:t xml:space="preserve"> и </w:t>
      </w:r>
      <w:r>
        <w:t>Active</w:t>
      </w:r>
      <w:r w:rsidRPr="00E942F7">
        <w:rPr>
          <w:lang w:val="ru-RU"/>
        </w:rPr>
        <w:t xml:space="preserve"> </w:t>
      </w:r>
      <w:r>
        <w:t>Setup</w:t>
      </w:r>
      <w:r w:rsidRPr="00E942F7">
        <w:rPr>
          <w:lang w:val="ru-RU"/>
        </w:rPr>
        <w:t xml:space="preserve">. Они хранятся в </w:t>
      </w:r>
      <w:r>
        <w:t>HKLM</w:t>
      </w:r>
      <w:r w:rsidRPr="00E942F7">
        <w:rPr>
          <w:lang w:val="ru-RU"/>
        </w:rPr>
        <w:t xml:space="preserve"> и могут запускать команды с повышенным доверием к системному программному обеспечению. Эти механизмы особенно важны для анализа, но требуют корректного захвата </w:t>
      </w:r>
      <w:r>
        <w:t>SOFTWARE</w:t>
      </w:r>
      <w:r w:rsidRPr="00E942F7">
        <w:rPr>
          <w:lang w:val="ru-RU"/>
        </w:rPr>
        <w:t xml:space="preserve"> </w:t>
      </w:r>
      <w:r>
        <w:t>hive</w:t>
      </w:r>
      <w:r w:rsidRPr="00E942F7">
        <w:rPr>
          <w:lang w:val="ru-RU"/>
        </w:rPr>
        <w:t xml:space="preserve"> и его </w:t>
      </w:r>
      <w:r>
        <w:t>transaction</w:t>
      </w:r>
      <w:r w:rsidRPr="00E942F7">
        <w:rPr>
          <w:lang w:val="ru-RU"/>
        </w:rPr>
        <w:t xml:space="preserve"> </w:t>
      </w:r>
      <w:r>
        <w:t>log</w:t>
      </w:r>
      <w:r w:rsidRPr="00E942F7">
        <w:rPr>
          <w:lang w:val="ru-RU"/>
        </w:rPr>
        <w:t>-файлов.</w:t>
      </w:r>
    </w:p>
    <w:p w14:paraId="59E901CF" w14:textId="77777777" w:rsidR="0010569C" w:rsidRPr="00E942F7" w:rsidRDefault="00000000">
      <w:pPr>
        <w:pStyle w:val="Heading2"/>
        <w:rPr>
          <w:lang w:val="ru-RU"/>
        </w:rPr>
      </w:pPr>
      <w:bookmarkStart w:id="5" w:name="_Toc231460641"/>
      <w:r w:rsidRPr="00E942F7">
        <w:rPr>
          <w:rFonts w:ascii="Times New Roman" w:eastAsia="Times New Roman" w:hAnsi="Times New Roman" w:cs="Times New Roman"/>
          <w:lang w:val="ru-RU"/>
        </w:rPr>
        <w:lastRenderedPageBreak/>
        <w:t>1.3. По каким признакам видно подозрительную запись</w:t>
      </w:r>
      <w:bookmarkEnd w:id="5"/>
    </w:p>
    <w:p w14:paraId="5AF74434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Ручной просмотр </w:t>
      </w:r>
      <w:r>
        <w:t>regedit</w:t>
      </w:r>
      <w:r w:rsidRPr="00E942F7">
        <w:rPr>
          <w:lang w:val="ru-RU"/>
        </w:rPr>
        <w:t xml:space="preserve"> не масштабируется: в одном </w:t>
      </w:r>
      <w:r>
        <w:t>SOFTWARE</w:t>
      </w:r>
      <w:r w:rsidRPr="00E942F7">
        <w:rPr>
          <w:lang w:val="ru-RU"/>
        </w:rPr>
        <w:t xml:space="preserve"> </w:t>
      </w:r>
      <w:r>
        <w:t>hive</w:t>
      </w:r>
      <w:r w:rsidRPr="00E942F7">
        <w:rPr>
          <w:lang w:val="ru-RU"/>
        </w:rPr>
        <w:t xml:space="preserve"> могут находиться сотни тысяч значений, а одно и то же имя, например </w:t>
      </w:r>
      <w:r>
        <w:t>StubPath</w:t>
      </w:r>
      <w:r w:rsidRPr="00E942F7">
        <w:rPr>
          <w:lang w:val="ru-RU"/>
        </w:rPr>
        <w:t xml:space="preserve"> или </w:t>
      </w:r>
      <w:r>
        <w:t>SCRNSAVE</w:t>
      </w:r>
      <w:r w:rsidRPr="00E942F7">
        <w:rPr>
          <w:lang w:val="ru-RU"/>
        </w:rPr>
        <w:t>.</w:t>
      </w:r>
      <w:r>
        <w:t>EXE</w:t>
      </w:r>
      <w:r w:rsidRPr="00E942F7">
        <w:rPr>
          <w:lang w:val="ru-RU"/>
        </w:rPr>
        <w:t xml:space="preserve">, встречается как в реальных </w:t>
      </w:r>
      <w:r>
        <w:t>persistence</w:t>
      </w:r>
      <w:r w:rsidRPr="00E942F7">
        <w:rPr>
          <w:lang w:val="ru-RU"/>
        </w:rPr>
        <w:t xml:space="preserve">-точках, так и в служебных </w:t>
      </w:r>
      <w:r>
        <w:t>IniFileMapping</w:t>
      </w:r>
      <w:r w:rsidRPr="00E942F7">
        <w:rPr>
          <w:lang w:val="ru-RU"/>
        </w:rPr>
        <w:t>-записях. Поэтому проект использует нормализацию и последующий поиск по точным полям.</w:t>
      </w:r>
    </w:p>
    <w:p w14:paraId="5B006F35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Частотный анализ основан на предположении, что массово встречающиеся системные записи менее приоритетны для первичной проверки, а редкие пути, особенно в пользовательских каталогах, требуют внимания. </w:t>
      </w:r>
      <w:r>
        <w:t>OpenSearch</w:t>
      </w:r>
      <w:r w:rsidRPr="00E942F7">
        <w:rPr>
          <w:lang w:val="ru-RU"/>
        </w:rPr>
        <w:t xml:space="preserve"> </w:t>
      </w:r>
      <w:r>
        <w:t>Dashboards</w:t>
      </w:r>
      <w:r w:rsidRPr="00E942F7">
        <w:rPr>
          <w:lang w:val="ru-RU"/>
        </w:rPr>
        <w:t xml:space="preserve"> позволяет группировать записи по </w:t>
      </w:r>
      <w:proofErr w:type="gramStart"/>
      <w:r>
        <w:t>file</w:t>
      </w:r>
      <w:r w:rsidRPr="00E942F7">
        <w:rPr>
          <w:lang w:val="ru-RU"/>
        </w:rPr>
        <w:t>.</w:t>
      </w:r>
      <w:r>
        <w:t>path</w:t>
      </w:r>
      <w:proofErr w:type="gramEnd"/>
      <w:r w:rsidRPr="00E942F7">
        <w:rPr>
          <w:lang w:val="ru-RU"/>
        </w:rPr>
        <w:t xml:space="preserve">, </w:t>
      </w:r>
      <w:proofErr w:type="gramStart"/>
      <w:r>
        <w:t>reg</w:t>
      </w:r>
      <w:r w:rsidRPr="00E942F7">
        <w:rPr>
          <w:lang w:val="ru-RU"/>
        </w:rPr>
        <w:t>.</w:t>
      </w:r>
      <w:r>
        <w:t>key</w:t>
      </w:r>
      <w:r w:rsidRPr="00E942F7">
        <w:rPr>
          <w:lang w:val="ru-RU"/>
        </w:rPr>
        <w:t>.</w:t>
      </w:r>
      <w:r>
        <w:t>path</w:t>
      </w:r>
      <w:proofErr w:type="gramEnd"/>
      <w:r w:rsidRPr="00E942F7">
        <w:rPr>
          <w:lang w:val="ru-RU"/>
        </w:rPr>
        <w:t xml:space="preserve"> или их комбинации и сортировать результаты по возрастанию </w:t>
      </w:r>
      <w:r>
        <w:t>count</w:t>
      </w:r>
      <w:r w:rsidRPr="00E942F7">
        <w:rPr>
          <w:lang w:val="ru-RU"/>
        </w:rPr>
        <w:t>.</w:t>
      </w:r>
    </w:p>
    <w:p w14:paraId="3AB728CF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На практике подозрительность повышают следующие признаки: путь к </w:t>
      </w:r>
      <w:r>
        <w:t>C</w:t>
      </w:r>
      <w:r w:rsidRPr="00E942F7">
        <w:rPr>
          <w:lang w:val="ru-RU"/>
        </w:rPr>
        <w:t>:\</w:t>
      </w:r>
      <w:r>
        <w:t>Users</w:t>
      </w:r>
      <w:r w:rsidRPr="00E942F7">
        <w:rPr>
          <w:lang w:val="ru-RU"/>
        </w:rPr>
        <w:t>\</w:t>
      </w:r>
      <w:r>
        <w:t>Public</w:t>
      </w:r>
      <w:r w:rsidRPr="00E942F7">
        <w:rPr>
          <w:lang w:val="ru-RU"/>
        </w:rPr>
        <w:t xml:space="preserve">, </w:t>
      </w:r>
      <w:r>
        <w:t>AppData</w:t>
      </w:r>
      <w:r w:rsidRPr="00E942F7">
        <w:rPr>
          <w:lang w:val="ru-RU"/>
        </w:rPr>
        <w:t xml:space="preserve">, </w:t>
      </w:r>
      <w:r>
        <w:t>Temp</w:t>
      </w:r>
      <w:r w:rsidRPr="00E942F7">
        <w:rPr>
          <w:lang w:val="ru-RU"/>
        </w:rPr>
        <w:t xml:space="preserve"> или </w:t>
      </w:r>
      <w:r>
        <w:t>Downloads</w:t>
      </w:r>
      <w:r w:rsidRPr="00E942F7">
        <w:rPr>
          <w:lang w:val="ru-RU"/>
        </w:rPr>
        <w:t xml:space="preserve">; запуск </w:t>
      </w:r>
      <w:r>
        <w:t>powershell</w:t>
      </w:r>
      <w:r w:rsidRPr="00E942F7">
        <w:rPr>
          <w:lang w:val="ru-RU"/>
        </w:rPr>
        <w:t>.</w:t>
      </w:r>
      <w:r>
        <w:t>exe</w:t>
      </w:r>
      <w:r w:rsidRPr="00E942F7">
        <w:rPr>
          <w:lang w:val="ru-RU"/>
        </w:rPr>
        <w:t xml:space="preserve"> с параметрами обхода политики выполнения; использование </w:t>
      </w:r>
      <w:r>
        <w:t>rundll</w:t>
      </w:r>
      <w:r w:rsidRPr="00E942F7">
        <w:rPr>
          <w:lang w:val="ru-RU"/>
        </w:rPr>
        <w:t>32.</w:t>
      </w:r>
      <w:r>
        <w:t>exe</w:t>
      </w:r>
      <w:r w:rsidRPr="00E942F7">
        <w:rPr>
          <w:lang w:val="ru-RU"/>
        </w:rPr>
        <w:t xml:space="preserve"> для </w:t>
      </w:r>
      <w:r>
        <w:t>DLL</w:t>
      </w:r>
      <w:r w:rsidRPr="00E942F7">
        <w:rPr>
          <w:lang w:val="ru-RU"/>
        </w:rPr>
        <w:t xml:space="preserve">; редкое имя значения в известной </w:t>
      </w:r>
      <w:r>
        <w:t>persistence</w:t>
      </w:r>
      <w:r w:rsidRPr="00E942F7">
        <w:rPr>
          <w:lang w:val="ru-RU"/>
        </w:rPr>
        <w:t>-ветви; изменение ключа в момент лабораторного инцидента; несовпадение ожидаемого системного расположения файла с фактическим путем.</w:t>
      </w:r>
    </w:p>
    <w:p w14:paraId="1FA55DE6" w14:textId="77777777" w:rsidR="0010569C" w:rsidRPr="00E942F7" w:rsidRDefault="00000000">
      <w:pPr>
        <w:pStyle w:val="Heading2"/>
        <w:rPr>
          <w:lang w:val="ru-RU"/>
        </w:rPr>
      </w:pPr>
      <w:bookmarkStart w:id="6" w:name="_Toc231460642"/>
      <w:r w:rsidRPr="00E942F7">
        <w:rPr>
          <w:rFonts w:ascii="Times New Roman" w:eastAsia="Times New Roman" w:hAnsi="Times New Roman" w:cs="Times New Roman"/>
          <w:lang w:val="ru-RU"/>
        </w:rPr>
        <w:t>1.4. Инструменты криминалистического анализа</w:t>
      </w:r>
      <w:bookmarkEnd w:id="6"/>
    </w:p>
    <w:p w14:paraId="26100C16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Для корректного анализа используются сырые файлы реестра, а не экспорт отдельных ключей. Такой подход позволяет сохранить контекст </w:t>
      </w:r>
      <w:r>
        <w:t>hive</w:t>
      </w:r>
      <w:r w:rsidRPr="00E942F7">
        <w:rPr>
          <w:lang w:val="ru-RU"/>
        </w:rPr>
        <w:t xml:space="preserve">-файла, </w:t>
      </w:r>
      <w:r>
        <w:t>transaction</w:t>
      </w:r>
      <w:r w:rsidRPr="00E942F7">
        <w:rPr>
          <w:lang w:val="ru-RU"/>
        </w:rPr>
        <w:t xml:space="preserve"> </w:t>
      </w:r>
      <w:r>
        <w:t>log</w:t>
      </w:r>
      <w:r w:rsidRPr="00E942F7">
        <w:rPr>
          <w:lang w:val="ru-RU"/>
        </w:rPr>
        <w:t xml:space="preserve">-файлы и временные метки. В проекте </w:t>
      </w:r>
      <w:r>
        <w:t>Windows</w:t>
      </w:r>
      <w:r w:rsidRPr="00E942F7">
        <w:rPr>
          <w:lang w:val="ru-RU"/>
        </w:rPr>
        <w:t xml:space="preserve">-сторона отвечает только за получение артефактов через </w:t>
      </w:r>
      <w:r>
        <w:t>Volume</w:t>
      </w:r>
      <w:r w:rsidRPr="00E942F7">
        <w:rPr>
          <w:lang w:val="ru-RU"/>
        </w:rPr>
        <w:t xml:space="preserve"> </w:t>
      </w:r>
      <w:r>
        <w:t>Shadow</w:t>
      </w:r>
      <w:r w:rsidRPr="00E942F7">
        <w:rPr>
          <w:lang w:val="ru-RU"/>
        </w:rPr>
        <w:t xml:space="preserve"> </w:t>
      </w:r>
      <w:r>
        <w:t>Copy</w:t>
      </w:r>
      <w:r w:rsidRPr="00E942F7">
        <w:rPr>
          <w:lang w:val="ru-RU"/>
        </w:rPr>
        <w:t xml:space="preserve"> </w:t>
      </w:r>
      <w:r>
        <w:t>Service</w:t>
      </w:r>
      <w:r w:rsidRPr="00E942F7">
        <w:rPr>
          <w:lang w:val="ru-RU"/>
        </w:rPr>
        <w:t xml:space="preserve">, а </w:t>
      </w:r>
      <w:r>
        <w:t>Ubuntu</w:t>
      </w:r>
      <w:r w:rsidRPr="00E942F7">
        <w:rPr>
          <w:lang w:val="ru-RU"/>
        </w:rPr>
        <w:t>-сторона выполняет разбор и поиск.</w:t>
      </w:r>
    </w:p>
    <w:p w14:paraId="50AC5F10" w14:textId="77777777" w:rsidR="0010569C" w:rsidRPr="00E942F7" w:rsidRDefault="00000000">
      <w:pPr>
        <w:jc w:val="both"/>
        <w:rPr>
          <w:lang w:val="ru-RU"/>
        </w:rPr>
      </w:pPr>
      <w:r>
        <w:t>RECmd</w:t>
      </w:r>
      <w:r w:rsidRPr="00E942F7">
        <w:rPr>
          <w:lang w:val="ru-RU"/>
        </w:rPr>
        <w:t xml:space="preserve"> используется как специализированный парсер </w:t>
      </w:r>
      <w:r>
        <w:t>registry</w:t>
      </w:r>
      <w:r w:rsidRPr="00E942F7">
        <w:rPr>
          <w:lang w:val="ru-RU"/>
        </w:rPr>
        <w:t xml:space="preserve"> </w:t>
      </w:r>
      <w:r>
        <w:t>hive</w:t>
      </w:r>
      <w:r w:rsidRPr="00E942F7">
        <w:rPr>
          <w:lang w:val="ru-RU"/>
        </w:rPr>
        <w:t xml:space="preserve">-файлов. </w:t>
      </w:r>
      <w:r>
        <w:t>Python</w:t>
      </w:r>
      <w:r w:rsidRPr="00E942F7">
        <w:rPr>
          <w:lang w:val="ru-RU"/>
        </w:rPr>
        <w:t xml:space="preserve">-модуль не пытается реализовать собственный низкоуровневый парсер реестра; он строит задания для </w:t>
      </w:r>
      <w:r>
        <w:t>RECmd</w:t>
      </w:r>
      <w:r w:rsidRPr="00E942F7">
        <w:rPr>
          <w:lang w:val="ru-RU"/>
        </w:rPr>
        <w:t xml:space="preserve">, читает </w:t>
      </w:r>
      <w:r>
        <w:t>JSON</w:t>
      </w:r>
      <w:r w:rsidRPr="00E942F7">
        <w:rPr>
          <w:lang w:val="ru-RU"/>
        </w:rPr>
        <w:t xml:space="preserve">-результаты, нормализует записи и передает их в </w:t>
      </w:r>
      <w:r>
        <w:t>OpenSearch</w:t>
      </w:r>
      <w:r w:rsidRPr="00E942F7">
        <w:rPr>
          <w:lang w:val="ru-RU"/>
        </w:rPr>
        <w:t xml:space="preserve">. </w:t>
      </w:r>
      <w:r>
        <w:t>OpenSearch</w:t>
      </w:r>
      <w:r w:rsidRPr="00E942F7">
        <w:rPr>
          <w:lang w:val="ru-RU"/>
        </w:rPr>
        <w:t xml:space="preserve"> </w:t>
      </w:r>
      <w:r>
        <w:lastRenderedPageBreak/>
        <w:t>Dashboards</w:t>
      </w:r>
      <w:r w:rsidRPr="00E942F7">
        <w:rPr>
          <w:lang w:val="ru-RU"/>
        </w:rPr>
        <w:t xml:space="preserve"> применяется как рабочее место аналитика для фильтрации, поиска, группировки и проверки гипотез.</w:t>
      </w:r>
    </w:p>
    <w:p w14:paraId="7FC7D60E" w14:textId="77777777" w:rsidR="0010569C" w:rsidRPr="00E942F7" w:rsidRDefault="00000000">
      <w:pPr>
        <w:pStyle w:val="Heading1"/>
        <w:rPr>
          <w:lang w:val="ru-RU"/>
        </w:rPr>
      </w:pPr>
      <w:bookmarkStart w:id="7" w:name="_Toc231460643"/>
      <w:r w:rsidRPr="00E942F7">
        <w:rPr>
          <w:rFonts w:ascii="Times New Roman" w:eastAsia="Times New Roman" w:hAnsi="Times New Roman" w:cs="Times New Roman"/>
          <w:lang w:val="ru-RU"/>
        </w:rPr>
        <w:t>2. ПРАКТИЧЕСКАЯ ЧАСТЬ</w:t>
      </w:r>
      <w:bookmarkEnd w:id="7"/>
    </w:p>
    <w:p w14:paraId="306BD0D8" w14:textId="77777777" w:rsidR="0010569C" w:rsidRPr="00E942F7" w:rsidRDefault="00000000">
      <w:pPr>
        <w:pStyle w:val="Heading2"/>
        <w:rPr>
          <w:lang w:val="ru-RU"/>
        </w:rPr>
      </w:pPr>
      <w:bookmarkStart w:id="8" w:name="_Toc231460644"/>
      <w:r w:rsidRPr="00E942F7">
        <w:rPr>
          <w:rFonts w:ascii="Times New Roman" w:eastAsia="Times New Roman" w:hAnsi="Times New Roman" w:cs="Times New Roman"/>
          <w:lang w:val="ru-RU"/>
        </w:rPr>
        <w:t>2.1. Как устроена проверка и что использовалось</w:t>
      </w:r>
      <w:bookmarkEnd w:id="8"/>
    </w:p>
    <w:p w14:paraId="3337CEC1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Практическая проверка выполнена методом контролируемого моделирования. На </w:t>
      </w:r>
      <w:r>
        <w:t>Windows</w:t>
      </w:r>
      <w:r w:rsidRPr="00E942F7">
        <w:rPr>
          <w:lang w:val="ru-RU"/>
        </w:rPr>
        <w:t xml:space="preserve"> 10 были созданы тестовые </w:t>
      </w:r>
      <w:r>
        <w:t>persistence</w:t>
      </w:r>
      <w:r w:rsidRPr="00E942F7">
        <w:rPr>
          <w:lang w:val="ru-RU"/>
        </w:rPr>
        <w:t xml:space="preserve">-записи в реестре, после чего система была собрана скриптом </w:t>
      </w:r>
      <w:r>
        <w:t>Acquire</w:t>
      </w:r>
      <w:r w:rsidRPr="00E942F7">
        <w:rPr>
          <w:lang w:val="ru-RU"/>
        </w:rPr>
        <w:t>-</w:t>
      </w:r>
      <w:r>
        <w:t>PersistenceArtifacts</w:t>
      </w:r>
      <w:r w:rsidRPr="00E942F7">
        <w:rPr>
          <w:lang w:val="ru-RU"/>
        </w:rPr>
        <w:t>.</w:t>
      </w:r>
      <w:r>
        <w:t>ps</w:t>
      </w:r>
      <w:r w:rsidRPr="00E942F7">
        <w:rPr>
          <w:lang w:val="ru-RU"/>
        </w:rPr>
        <w:t xml:space="preserve">1, обработана командой </w:t>
      </w:r>
      <w:r>
        <w:t>persist</w:t>
      </w:r>
      <w:r w:rsidRPr="00E942F7">
        <w:rPr>
          <w:lang w:val="ru-RU"/>
        </w:rPr>
        <w:t>_</w:t>
      </w:r>
      <w:r>
        <w:t>detector</w:t>
      </w:r>
      <w:r w:rsidRPr="00E942F7">
        <w:rPr>
          <w:lang w:val="ru-RU"/>
        </w:rPr>
        <w:t xml:space="preserve"> </w:t>
      </w:r>
      <w:r>
        <w:t>process</w:t>
      </w:r>
      <w:r w:rsidRPr="00E942F7">
        <w:rPr>
          <w:lang w:val="ru-RU"/>
        </w:rPr>
        <w:t xml:space="preserve"> и проанализирована в </w:t>
      </w:r>
      <w:r>
        <w:t>OpenSearch</w:t>
      </w:r>
      <w:r w:rsidRPr="00E942F7">
        <w:rPr>
          <w:lang w:val="ru-RU"/>
        </w:rPr>
        <w:t xml:space="preserve"> </w:t>
      </w:r>
      <w:r>
        <w:t>Dashboards</w:t>
      </w:r>
      <w:r w:rsidRPr="00E942F7">
        <w:rPr>
          <w:lang w:val="ru-RU"/>
        </w:rPr>
        <w:t>.</w:t>
      </w:r>
    </w:p>
    <w:p w14:paraId="7F03853F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Выбор методики обусловлен тем, что известные заложенные записи позволяют проверить полноту цепочки: создание инцидента, сохранение в </w:t>
      </w:r>
      <w:r>
        <w:t>hive</w:t>
      </w:r>
      <w:r w:rsidRPr="00E942F7">
        <w:rPr>
          <w:lang w:val="ru-RU"/>
        </w:rPr>
        <w:t xml:space="preserve">-файлах, извлечение </w:t>
      </w:r>
      <w:r>
        <w:t>RECmd</w:t>
      </w:r>
      <w:r w:rsidRPr="00E942F7">
        <w:rPr>
          <w:lang w:val="ru-RU"/>
        </w:rPr>
        <w:t xml:space="preserve">, нормализация в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 xml:space="preserve"> и поиск через </w:t>
      </w:r>
      <w:r>
        <w:t>Dashboards</w:t>
      </w:r>
      <w:r w:rsidRPr="00E942F7">
        <w:rPr>
          <w:lang w:val="ru-RU"/>
        </w:rPr>
        <w:t>.</w:t>
      </w:r>
    </w:p>
    <w:p w14:paraId="451BB880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Лабораторная среда построена в </w:t>
      </w:r>
      <w:r>
        <w:t>VMware</w:t>
      </w:r>
      <w:r w:rsidRPr="00E942F7">
        <w:rPr>
          <w:lang w:val="ru-RU"/>
        </w:rPr>
        <w:t xml:space="preserve"> </w:t>
      </w:r>
      <w:r>
        <w:t>Workstation</w:t>
      </w:r>
      <w:r w:rsidRPr="00E942F7">
        <w:rPr>
          <w:lang w:val="ru-RU"/>
        </w:rPr>
        <w:t xml:space="preserve">. В качестве анализируемой системы используется </w:t>
      </w:r>
      <w:r>
        <w:t>Windows</w:t>
      </w:r>
      <w:r w:rsidRPr="00E942F7">
        <w:rPr>
          <w:lang w:val="ru-RU"/>
        </w:rPr>
        <w:t xml:space="preserve"> 10, в качестве сервера обработки - </w:t>
      </w:r>
      <w:r>
        <w:t>Ubuntu</w:t>
      </w:r>
      <w:r w:rsidRPr="00E942F7">
        <w:rPr>
          <w:lang w:val="ru-RU"/>
        </w:rPr>
        <w:t xml:space="preserve"> 22.04. </w:t>
      </w:r>
      <w:r>
        <w:t>OpenSearch</w:t>
      </w:r>
      <w:r w:rsidRPr="00E942F7">
        <w:rPr>
          <w:lang w:val="ru-RU"/>
        </w:rPr>
        <w:t xml:space="preserve"> и </w:t>
      </w:r>
      <w:r>
        <w:t>OpenSearch</w:t>
      </w:r>
      <w:r w:rsidRPr="00E942F7">
        <w:rPr>
          <w:lang w:val="ru-RU"/>
        </w:rPr>
        <w:t xml:space="preserve"> </w:t>
      </w:r>
      <w:r>
        <w:t>Dashboards</w:t>
      </w:r>
      <w:r w:rsidRPr="00E942F7">
        <w:rPr>
          <w:lang w:val="ru-RU"/>
        </w:rPr>
        <w:t xml:space="preserve"> установлены нативно через официальные </w:t>
      </w:r>
      <w:r>
        <w:t>APT</w:t>
      </w:r>
      <w:r w:rsidRPr="00E942F7">
        <w:rPr>
          <w:lang w:val="ru-RU"/>
        </w:rPr>
        <w:t xml:space="preserve">-репозитории </w:t>
      </w:r>
      <w:r>
        <w:t>OpenSearch</w:t>
      </w:r>
      <w:r w:rsidRPr="00E942F7">
        <w:rPr>
          <w:lang w:val="ru-RU"/>
        </w:rPr>
        <w:t xml:space="preserve">, без </w:t>
      </w:r>
      <w:r>
        <w:t>Docker</w:t>
      </w:r>
      <w:r w:rsidRPr="00E942F7">
        <w:rPr>
          <w:lang w:val="ru-RU"/>
        </w:rPr>
        <w:t xml:space="preserve"> и </w:t>
      </w:r>
      <w:r>
        <w:t>Docker</w:t>
      </w:r>
      <w:r w:rsidRPr="00E942F7">
        <w:rPr>
          <w:lang w:val="ru-RU"/>
        </w:rPr>
        <w:t xml:space="preserve"> </w:t>
      </w:r>
      <w:r>
        <w:t>Desktop</w:t>
      </w:r>
      <w:r w:rsidRPr="00E942F7">
        <w:rPr>
          <w:lang w:val="ru-RU"/>
        </w:rPr>
        <w:t xml:space="preserve">. Это важно для стенда на </w:t>
      </w:r>
      <w:r>
        <w:t>Windows</w:t>
      </w:r>
      <w:r w:rsidRPr="00E942F7">
        <w:rPr>
          <w:lang w:val="ru-RU"/>
        </w:rPr>
        <w:t xml:space="preserve"> 11, потому что вложенная виртуализация в </w:t>
      </w:r>
      <w:r>
        <w:t>VMware</w:t>
      </w:r>
      <w:r w:rsidRPr="00E942F7">
        <w:rPr>
          <w:lang w:val="ru-RU"/>
        </w:rPr>
        <w:t xml:space="preserve"> </w:t>
      </w:r>
      <w:r>
        <w:t>Workstation</w:t>
      </w:r>
      <w:r w:rsidRPr="00E942F7">
        <w:rPr>
          <w:lang w:val="ru-RU"/>
        </w:rPr>
        <w:t xml:space="preserve"> не должна считаться доступной по умолчанию.</w:t>
      </w:r>
    </w:p>
    <w:p w14:paraId="5381CEA8" w14:textId="77777777" w:rsidR="0010569C" w:rsidRPr="00E942F7" w:rsidRDefault="00000000">
      <w:pPr>
        <w:pStyle w:val="Caption"/>
        <w:keepNext/>
        <w:ind w:firstLine="0"/>
        <w:jc w:val="center"/>
        <w:rPr>
          <w:lang w:val="ru-RU"/>
        </w:rPr>
      </w:pPr>
      <w:r w:rsidRPr="00E942F7">
        <w:rPr>
          <w:b w:val="0"/>
          <w:lang w:val="ru-RU"/>
        </w:rPr>
        <w:t>Рисунок 1 - Архитектура сбора и анализа артефактов</w:t>
      </w:r>
    </w:p>
    <w:p w14:paraId="35E1D9CD" w14:textId="77777777" w:rsidR="0010569C" w:rsidRDefault="00000000">
      <w:pPr>
        <w:jc w:val="center"/>
      </w:pPr>
      <w:r>
        <w:rPr>
          <w:noProof/>
        </w:rPr>
        <w:drawing>
          <wp:inline distT="0" distB="0" distL="0" distR="0" wp14:anchorId="487C5517" wp14:editId="64D92BB2">
            <wp:extent cx="5669280" cy="1814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4DFD" w14:textId="77777777" w:rsidR="0010569C" w:rsidRDefault="00000000">
      <w:pPr>
        <w:pStyle w:val="Caption"/>
        <w:keepNext/>
        <w:ind w:firstLine="0"/>
        <w:jc w:val="center"/>
      </w:pPr>
      <w:r>
        <w:rPr>
          <w:b w:val="0"/>
        </w:rPr>
        <w:t>Таблица 1 - Используемое программное обеспечение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4876"/>
      </w:tblGrid>
      <w:tr w:rsidR="0010569C" w14:paraId="43DA7C4A" w14:textId="77777777">
        <w:trPr>
          <w:jc w:val="center"/>
        </w:trPr>
        <w:tc>
          <w:tcPr>
            <w:tcW w:w="1814" w:type="dxa"/>
            <w:shd w:val="clear" w:color="auto" w:fill="EDEDED"/>
            <w:vAlign w:val="center"/>
          </w:tcPr>
          <w:p w14:paraId="6055A572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2381" w:type="dxa"/>
            <w:shd w:val="clear" w:color="auto" w:fill="EDEDED"/>
            <w:vAlign w:val="center"/>
          </w:tcPr>
          <w:p w14:paraId="50B8EBA4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Версия / среда</w:t>
            </w:r>
          </w:p>
        </w:tc>
        <w:tc>
          <w:tcPr>
            <w:tcW w:w="4876" w:type="dxa"/>
            <w:shd w:val="clear" w:color="auto" w:fill="EDEDED"/>
            <w:vAlign w:val="center"/>
          </w:tcPr>
          <w:p w14:paraId="6134DBA0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10569C" w:rsidRPr="00E942F7" w14:paraId="262CD613" w14:textId="77777777">
        <w:trPr>
          <w:jc w:val="center"/>
        </w:trPr>
        <w:tc>
          <w:tcPr>
            <w:tcW w:w="1814" w:type="dxa"/>
            <w:vAlign w:val="center"/>
          </w:tcPr>
          <w:p w14:paraId="2FDF03B1" w14:textId="77777777" w:rsidR="0010569C" w:rsidRDefault="00000000">
            <w:pPr>
              <w:ind w:firstLine="0"/>
            </w:pPr>
            <w:r>
              <w:rPr>
                <w:sz w:val="22"/>
              </w:rPr>
              <w:lastRenderedPageBreak/>
              <w:t>Windows</w:t>
            </w:r>
          </w:p>
        </w:tc>
        <w:tc>
          <w:tcPr>
            <w:tcW w:w="2381" w:type="dxa"/>
            <w:vAlign w:val="center"/>
          </w:tcPr>
          <w:p w14:paraId="199D6ADB" w14:textId="77777777" w:rsidR="0010569C" w:rsidRDefault="00000000">
            <w:pPr>
              <w:ind w:firstLine="0"/>
            </w:pPr>
            <w:r>
              <w:rPr>
                <w:sz w:val="22"/>
              </w:rPr>
              <w:t>Windows 10/11</w:t>
            </w:r>
          </w:p>
        </w:tc>
        <w:tc>
          <w:tcPr>
            <w:tcW w:w="4876" w:type="dxa"/>
            <w:vAlign w:val="center"/>
          </w:tcPr>
          <w:p w14:paraId="471906F6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 xml:space="preserve">Источник артефактов и место моделирования </w:t>
            </w:r>
            <w:r>
              <w:rPr>
                <w:sz w:val="22"/>
              </w:rPr>
              <w:t>persistence</w:t>
            </w:r>
            <w:r w:rsidRPr="00E942F7">
              <w:rPr>
                <w:sz w:val="22"/>
                <w:lang w:val="ru-RU"/>
              </w:rPr>
              <w:t>-записей</w:t>
            </w:r>
          </w:p>
        </w:tc>
      </w:tr>
      <w:tr w:rsidR="0010569C" w:rsidRPr="00E942F7" w14:paraId="5969D194" w14:textId="77777777">
        <w:trPr>
          <w:jc w:val="center"/>
        </w:trPr>
        <w:tc>
          <w:tcPr>
            <w:tcW w:w="1814" w:type="dxa"/>
            <w:vAlign w:val="center"/>
          </w:tcPr>
          <w:p w14:paraId="211D4E0D" w14:textId="77777777" w:rsidR="0010569C" w:rsidRDefault="00000000">
            <w:pPr>
              <w:ind w:firstLine="0"/>
            </w:pPr>
            <w:r>
              <w:rPr>
                <w:sz w:val="22"/>
              </w:rPr>
              <w:t>PowerShell</w:t>
            </w:r>
          </w:p>
        </w:tc>
        <w:tc>
          <w:tcPr>
            <w:tcW w:w="2381" w:type="dxa"/>
            <w:vAlign w:val="center"/>
          </w:tcPr>
          <w:p w14:paraId="7C481692" w14:textId="77777777" w:rsidR="0010569C" w:rsidRDefault="00000000">
            <w:pPr>
              <w:ind w:firstLine="0"/>
            </w:pPr>
            <w:r>
              <w:rPr>
                <w:sz w:val="22"/>
              </w:rPr>
              <w:t>5.1+</w:t>
            </w:r>
          </w:p>
        </w:tc>
        <w:tc>
          <w:tcPr>
            <w:tcW w:w="4876" w:type="dxa"/>
            <w:vAlign w:val="center"/>
          </w:tcPr>
          <w:p w14:paraId="7496D4AC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 xml:space="preserve">Запуск скрипта сбора через </w:t>
            </w:r>
            <w:r>
              <w:rPr>
                <w:sz w:val="22"/>
              </w:rPr>
              <w:t>VSS</w:t>
            </w:r>
            <w:r w:rsidRPr="00E942F7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SCP</w:t>
            </w:r>
          </w:p>
        </w:tc>
      </w:tr>
      <w:tr w:rsidR="0010569C" w14:paraId="43594E9C" w14:textId="77777777">
        <w:trPr>
          <w:jc w:val="center"/>
        </w:trPr>
        <w:tc>
          <w:tcPr>
            <w:tcW w:w="1814" w:type="dxa"/>
            <w:vAlign w:val="center"/>
          </w:tcPr>
          <w:p w14:paraId="4B9A07C9" w14:textId="77777777" w:rsidR="0010569C" w:rsidRDefault="00000000">
            <w:pPr>
              <w:ind w:firstLine="0"/>
            </w:pPr>
            <w:r>
              <w:rPr>
                <w:sz w:val="22"/>
              </w:rPr>
              <w:t>Ubuntu</w:t>
            </w:r>
          </w:p>
        </w:tc>
        <w:tc>
          <w:tcPr>
            <w:tcW w:w="2381" w:type="dxa"/>
            <w:vAlign w:val="center"/>
          </w:tcPr>
          <w:p w14:paraId="6F298EDF" w14:textId="77777777" w:rsidR="0010569C" w:rsidRDefault="00000000">
            <w:pPr>
              <w:ind w:firstLine="0"/>
            </w:pPr>
            <w:r>
              <w:rPr>
                <w:sz w:val="22"/>
              </w:rPr>
              <w:t>22.04</w:t>
            </w:r>
          </w:p>
        </w:tc>
        <w:tc>
          <w:tcPr>
            <w:tcW w:w="4876" w:type="dxa"/>
            <w:vAlign w:val="center"/>
          </w:tcPr>
          <w:p w14:paraId="285AED96" w14:textId="77777777" w:rsidR="0010569C" w:rsidRDefault="00000000">
            <w:pPr>
              <w:ind w:firstLine="0"/>
            </w:pPr>
            <w:r>
              <w:rPr>
                <w:sz w:val="22"/>
              </w:rPr>
              <w:t>Сервер обработки, OpenSearch и Dashboards</w:t>
            </w:r>
          </w:p>
        </w:tc>
      </w:tr>
      <w:tr w:rsidR="0010569C" w14:paraId="46DAD6CE" w14:textId="77777777">
        <w:trPr>
          <w:jc w:val="center"/>
        </w:trPr>
        <w:tc>
          <w:tcPr>
            <w:tcW w:w="1814" w:type="dxa"/>
            <w:vAlign w:val="center"/>
          </w:tcPr>
          <w:p w14:paraId="54299C93" w14:textId="77777777" w:rsidR="0010569C" w:rsidRDefault="00000000">
            <w:pPr>
              <w:ind w:firstLine="0"/>
            </w:pPr>
            <w:r>
              <w:rPr>
                <w:sz w:val="22"/>
              </w:rPr>
              <w:t>Python</w:t>
            </w:r>
          </w:p>
        </w:tc>
        <w:tc>
          <w:tcPr>
            <w:tcW w:w="2381" w:type="dxa"/>
            <w:vAlign w:val="center"/>
          </w:tcPr>
          <w:p w14:paraId="5B688E70" w14:textId="77777777" w:rsidR="0010569C" w:rsidRDefault="00000000">
            <w:pPr>
              <w:ind w:firstLine="0"/>
            </w:pPr>
            <w:r>
              <w:rPr>
                <w:sz w:val="22"/>
              </w:rPr>
              <w:t>3.10+</w:t>
            </w:r>
          </w:p>
        </w:tc>
        <w:tc>
          <w:tcPr>
            <w:tcW w:w="4876" w:type="dxa"/>
            <w:vAlign w:val="center"/>
          </w:tcPr>
          <w:p w14:paraId="552D5320" w14:textId="77777777" w:rsidR="0010569C" w:rsidRDefault="00000000">
            <w:pPr>
              <w:ind w:firstLine="0"/>
            </w:pPr>
            <w:r>
              <w:rPr>
                <w:sz w:val="22"/>
              </w:rPr>
              <w:t>Оркестрация RECmd, нормализация, индексация</w:t>
            </w:r>
          </w:p>
        </w:tc>
      </w:tr>
      <w:tr w:rsidR="0010569C" w14:paraId="064D35C7" w14:textId="77777777">
        <w:trPr>
          <w:jc w:val="center"/>
        </w:trPr>
        <w:tc>
          <w:tcPr>
            <w:tcW w:w="1814" w:type="dxa"/>
            <w:vAlign w:val="center"/>
          </w:tcPr>
          <w:p w14:paraId="546F710E" w14:textId="77777777" w:rsidR="0010569C" w:rsidRDefault="00000000">
            <w:pPr>
              <w:ind w:firstLine="0"/>
            </w:pPr>
            <w:r>
              <w:rPr>
                <w:sz w:val="22"/>
              </w:rPr>
              <w:t>RECmd</w:t>
            </w:r>
          </w:p>
        </w:tc>
        <w:tc>
          <w:tcPr>
            <w:tcW w:w="2381" w:type="dxa"/>
            <w:vAlign w:val="center"/>
          </w:tcPr>
          <w:p w14:paraId="52510638" w14:textId="77777777" w:rsidR="0010569C" w:rsidRDefault="00000000">
            <w:pPr>
              <w:ind w:firstLine="0"/>
            </w:pPr>
            <w:r>
              <w:rPr>
                <w:sz w:val="22"/>
              </w:rPr>
              <w:t>2026.5.0 в лабораторном прогоне</w:t>
            </w:r>
          </w:p>
        </w:tc>
        <w:tc>
          <w:tcPr>
            <w:tcW w:w="4876" w:type="dxa"/>
            <w:vAlign w:val="center"/>
          </w:tcPr>
          <w:p w14:paraId="09686DE9" w14:textId="77777777" w:rsidR="0010569C" w:rsidRDefault="00000000">
            <w:pPr>
              <w:ind w:firstLine="0"/>
            </w:pPr>
            <w:r>
              <w:rPr>
                <w:sz w:val="22"/>
              </w:rPr>
              <w:t>Разбор сырых registry hive-файлов</w:t>
            </w:r>
          </w:p>
        </w:tc>
      </w:tr>
      <w:tr w:rsidR="0010569C" w14:paraId="3A9CA35D" w14:textId="77777777">
        <w:trPr>
          <w:jc w:val="center"/>
        </w:trPr>
        <w:tc>
          <w:tcPr>
            <w:tcW w:w="1814" w:type="dxa"/>
            <w:vAlign w:val="center"/>
          </w:tcPr>
          <w:p w14:paraId="5B14B443" w14:textId="77777777" w:rsidR="0010569C" w:rsidRDefault="00000000">
            <w:pPr>
              <w:ind w:firstLine="0"/>
            </w:pPr>
            <w:r>
              <w:rPr>
                <w:sz w:val="22"/>
              </w:rPr>
              <w:t>OpenSearch</w:t>
            </w:r>
          </w:p>
        </w:tc>
        <w:tc>
          <w:tcPr>
            <w:tcW w:w="2381" w:type="dxa"/>
            <w:vAlign w:val="center"/>
          </w:tcPr>
          <w:p w14:paraId="4454452F" w14:textId="77777777" w:rsidR="0010569C" w:rsidRDefault="00000000">
            <w:pPr>
              <w:ind w:firstLine="0"/>
            </w:pPr>
            <w:r>
              <w:rPr>
                <w:sz w:val="22"/>
              </w:rPr>
              <w:t>2.x</w:t>
            </w:r>
          </w:p>
        </w:tc>
        <w:tc>
          <w:tcPr>
            <w:tcW w:w="4876" w:type="dxa"/>
            <w:vAlign w:val="center"/>
          </w:tcPr>
          <w:p w14:paraId="6FEEE38E" w14:textId="77777777" w:rsidR="0010569C" w:rsidRDefault="00000000">
            <w:pPr>
              <w:ind w:firstLine="0"/>
            </w:pPr>
            <w:r>
              <w:rPr>
                <w:sz w:val="22"/>
              </w:rPr>
              <w:t>Поисковый индекс нормализованных записей</w:t>
            </w:r>
          </w:p>
        </w:tc>
      </w:tr>
      <w:tr w:rsidR="0010569C" w:rsidRPr="00E942F7" w14:paraId="42A7BEC3" w14:textId="77777777">
        <w:trPr>
          <w:jc w:val="center"/>
        </w:trPr>
        <w:tc>
          <w:tcPr>
            <w:tcW w:w="1814" w:type="dxa"/>
            <w:vAlign w:val="center"/>
          </w:tcPr>
          <w:p w14:paraId="26340C77" w14:textId="77777777" w:rsidR="0010569C" w:rsidRDefault="00000000">
            <w:pPr>
              <w:ind w:firstLine="0"/>
            </w:pPr>
            <w:r>
              <w:rPr>
                <w:sz w:val="22"/>
              </w:rPr>
              <w:t>OpenSearch Dashboards</w:t>
            </w:r>
          </w:p>
        </w:tc>
        <w:tc>
          <w:tcPr>
            <w:tcW w:w="2381" w:type="dxa"/>
            <w:vAlign w:val="center"/>
          </w:tcPr>
          <w:p w14:paraId="35CEF75D" w14:textId="77777777" w:rsidR="0010569C" w:rsidRDefault="00000000">
            <w:pPr>
              <w:ind w:firstLine="0"/>
            </w:pPr>
            <w:r>
              <w:rPr>
                <w:sz w:val="22"/>
              </w:rPr>
              <w:t>2.x</w:t>
            </w:r>
          </w:p>
        </w:tc>
        <w:tc>
          <w:tcPr>
            <w:tcW w:w="4876" w:type="dxa"/>
            <w:vAlign w:val="center"/>
          </w:tcPr>
          <w:p w14:paraId="5FF48539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>Интерфейс фильтрации и визуального анализа</w:t>
            </w:r>
          </w:p>
        </w:tc>
      </w:tr>
      <w:tr w:rsidR="0010569C" w:rsidRPr="00E942F7" w14:paraId="4C125461" w14:textId="77777777">
        <w:trPr>
          <w:jc w:val="center"/>
        </w:trPr>
        <w:tc>
          <w:tcPr>
            <w:tcW w:w="1814" w:type="dxa"/>
            <w:vAlign w:val="center"/>
          </w:tcPr>
          <w:p w14:paraId="384E1DA0" w14:textId="77777777" w:rsidR="0010569C" w:rsidRDefault="00000000">
            <w:pPr>
              <w:ind w:firstLine="0"/>
            </w:pPr>
            <w:r>
              <w:rPr>
                <w:sz w:val="22"/>
              </w:rPr>
              <w:t>VMware Workstation</w:t>
            </w:r>
          </w:p>
        </w:tc>
        <w:tc>
          <w:tcPr>
            <w:tcW w:w="2381" w:type="dxa"/>
            <w:vAlign w:val="center"/>
          </w:tcPr>
          <w:p w14:paraId="27D35459" w14:textId="77777777" w:rsidR="0010569C" w:rsidRDefault="00000000">
            <w:pPr>
              <w:ind w:firstLine="0"/>
            </w:pPr>
            <w:r>
              <w:rPr>
                <w:sz w:val="22"/>
              </w:rPr>
              <w:t>лабораторная среда</w:t>
            </w:r>
          </w:p>
        </w:tc>
        <w:tc>
          <w:tcPr>
            <w:tcW w:w="4876" w:type="dxa"/>
            <w:vAlign w:val="center"/>
          </w:tcPr>
          <w:p w14:paraId="7157B046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 xml:space="preserve">Сеть между физическим хостом и </w:t>
            </w:r>
            <w:r>
              <w:rPr>
                <w:sz w:val="22"/>
              </w:rPr>
              <w:t>Ubuntu</w:t>
            </w:r>
            <w:r w:rsidRPr="00E942F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VM</w:t>
            </w:r>
          </w:p>
        </w:tc>
      </w:tr>
    </w:tbl>
    <w:p w14:paraId="763BFD41" w14:textId="77777777" w:rsidR="0010569C" w:rsidRPr="00E942F7" w:rsidRDefault="00000000">
      <w:pPr>
        <w:pStyle w:val="Caption"/>
        <w:rPr>
          <w:lang w:val="ru-RU"/>
        </w:rPr>
      </w:pPr>
      <w:r w:rsidRPr="00E942F7">
        <w:rPr>
          <w:b w:val="0"/>
          <w:lang w:val="ru-RU"/>
        </w:rPr>
        <w:t>Примечание - таблица составлена по материалам проекта и лабораторного прогона.</w:t>
      </w:r>
    </w:p>
    <w:p w14:paraId="766F95A7" w14:textId="77777777" w:rsidR="0010569C" w:rsidRPr="00E942F7" w:rsidRDefault="00000000">
      <w:pPr>
        <w:pStyle w:val="Heading2"/>
        <w:rPr>
          <w:lang w:val="ru-RU"/>
        </w:rPr>
      </w:pPr>
      <w:bookmarkStart w:id="9" w:name="_Toc231460645"/>
      <w:r w:rsidRPr="00E942F7">
        <w:rPr>
          <w:rFonts w:ascii="Times New Roman" w:eastAsia="Times New Roman" w:hAnsi="Times New Roman" w:cs="Times New Roman"/>
          <w:lang w:val="ru-RU"/>
        </w:rPr>
        <w:t>2.2. Как устроена программа внутри</w:t>
      </w:r>
      <w:bookmarkEnd w:id="9"/>
    </w:p>
    <w:p w14:paraId="31CD2F5D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Программа разделена на четыре логических слоя. Первый слой - </w:t>
      </w:r>
      <w:r>
        <w:t>PowerShell</w:t>
      </w:r>
      <w:r w:rsidRPr="00E942F7">
        <w:rPr>
          <w:lang w:val="ru-RU"/>
        </w:rPr>
        <w:t xml:space="preserve">-сборщик, который создает </w:t>
      </w:r>
      <w:r>
        <w:t>VSS</w:t>
      </w:r>
      <w:r w:rsidRPr="00E942F7">
        <w:rPr>
          <w:lang w:val="ru-RU"/>
        </w:rPr>
        <w:t xml:space="preserve">-снимок, копирует </w:t>
      </w:r>
      <w:r>
        <w:t>hive</w:t>
      </w:r>
      <w:r w:rsidRPr="00E942F7">
        <w:rPr>
          <w:lang w:val="ru-RU"/>
        </w:rPr>
        <w:t xml:space="preserve">-файлы и </w:t>
      </w:r>
      <w:r>
        <w:t>transaction</w:t>
      </w:r>
      <w:r w:rsidRPr="00E942F7">
        <w:rPr>
          <w:lang w:val="ru-RU"/>
        </w:rPr>
        <w:t xml:space="preserve"> </w:t>
      </w:r>
      <w:r>
        <w:t>logs</w:t>
      </w:r>
      <w:r w:rsidRPr="00E942F7">
        <w:rPr>
          <w:lang w:val="ru-RU"/>
        </w:rPr>
        <w:t xml:space="preserve">, формирует </w:t>
      </w:r>
      <w:r>
        <w:t>manifest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 xml:space="preserve"> и передает результат по </w:t>
      </w:r>
      <w:r>
        <w:t>SCP</w:t>
      </w:r>
      <w:r w:rsidRPr="00E942F7">
        <w:rPr>
          <w:lang w:val="ru-RU"/>
        </w:rPr>
        <w:t xml:space="preserve">. Второй слой - </w:t>
      </w:r>
      <w:r>
        <w:t>extract</w:t>
      </w:r>
      <w:r w:rsidRPr="00E942F7">
        <w:rPr>
          <w:lang w:val="ru-RU"/>
        </w:rPr>
        <w:t>.</w:t>
      </w:r>
      <w:r>
        <w:t>py</w:t>
      </w:r>
      <w:r w:rsidRPr="00E942F7">
        <w:rPr>
          <w:lang w:val="ru-RU"/>
        </w:rPr>
        <w:t xml:space="preserve">, который обнаруживает </w:t>
      </w:r>
      <w:r>
        <w:t>SOFTWARE</w:t>
      </w:r>
      <w:r w:rsidRPr="00E942F7">
        <w:rPr>
          <w:lang w:val="ru-RU"/>
        </w:rPr>
        <w:t xml:space="preserve">, </w:t>
      </w:r>
      <w:r>
        <w:t>SYSTEM</w:t>
      </w:r>
      <w:r w:rsidRPr="00E942F7">
        <w:rPr>
          <w:lang w:val="ru-RU"/>
        </w:rPr>
        <w:t xml:space="preserve">, </w:t>
      </w:r>
      <w:r>
        <w:t>NTUSER</w:t>
      </w:r>
      <w:r w:rsidRPr="00E942F7">
        <w:rPr>
          <w:lang w:val="ru-RU"/>
        </w:rPr>
        <w:t>.</w:t>
      </w:r>
      <w:r>
        <w:t>DAT</w:t>
      </w:r>
      <w:r w:rsidRPr="00E942F7">
        <w:rPr>
          <w:lang w:val="ru-RU"/>
        </w:rPr>
        <w:t xml:space="preserve"> и </w:t>
      </w:r>
      <w:r>
        <w:t>UsrClass</w:t>
      </w:r>
      <w:r w:rsidRPr="00E942F7">
        <w:rPr>
          <w:lang w:val="ru-RU"/>
        </w:rPr>
        <w:t>.</w:t>
      </w:r>
      <w:r>
        <w:t>dat</w:t>
      </w:r>
      <w:r w:rsidRPr="00E942F7">
        <w:rPr>
          <w:lang w:val="ru-RU"/>
        </w:rPr>
        <w:t xml:space="preserve"> и строит задания </w:t>
      </w:r>
      <w:r>
        <w:t>RECmd</w:t>
      </w:r>
      <w:r w:rsidRPr="00E942F7">
        <w:rPr>
          <w:lang w:val="ru-RU"/>
        </w:rPr>
        <w:t xml:space="preserve"> по целевым ветвям реестра. Третий слой - </w:t>
      </w:r>
      <w:r>
        <w:t>normalize</w:t>
      </w:r>
      <w:r w:rsidRPr="00E942F7">
        <w:rPr>
          <w:lang w:val="ru-RU"/>
        </w:rPr>
        <w:t>.</w:t>
      </w:r>
      <w:r>
        <w:t>py</w:t>
      </w:r>
      <w:r w:rsidRPr="00E942F7">
        <w:rPr>
          <w:lang w:val="ru-RU"/>
        </w:rPr>
        <w:t xml:space="preserve">, который преобразует </w:t>
      </w:r>
      <w:r>
        <w:t>RECmd</w:t>
      </w:r>
      <w:r w:rsidRPr="00E942F7">
        <w:rPr>
          <w:lang w:val="ru-RU"/>
        </w:rPr>
        <w:t xml:space="preserve"> </w:t>
      </w:r>
      <w:r>
        <w:t>JSON</w:t>
      </w:r>
      <w:r w:rsidRPr="00E942F7">
        <w:rPr>
          <w:lang w:val="ru-RU"/>
        </w:rPr>
        <w:t xml:space="preserve"> в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 xml:space="preserve">. Четвертый слой - </w:t>
      </w:r>
      <w:r>
        <w:t>opensearch</w:t>
      </w:r>
      <w:r w:rsidRPr="00E942F7">
        <w:rPr>
          <w:lang w:val="ru-RU"/>
        </w:rPr>
        <w:t>.</w:t>
      </w:r>
      <w:r>
        <w:t>py</w:t>
      </w:r>
      <w:r w:rsidRPr="00E942F7">
        <w:rPr>
          <w:lang w:val="ru-RU"/>
        </w:rPr>
        <w:t xml:space="preserve">, который создает индекс и отправляет записи через </w:t>
      </w:r>
      <w:r>
        <w:t>Bulk</w:t>
      </w:r>
      <w:r w:rsidRPr="00E942F7">
        <w:rPr>
          <w:lang w:val="ru-RU"/>
        </w:rPr>
        <w:t xml:space="preserve"> </w:t>
      </w:r>
      <w:r>
        <w:t>API</w:t>
      </w:r>
      <w:r w:rsidRPr="00E942F7">
        <w:rPr>
          <w:lang w:val="ru-RU"/>
        </w:rPr>
        <w:t>.</w:t>
      </w:r>
    </w:p>
    <w:p w14:paraId="279EDAD4" w14:textId="77777777" w:rsidR="0010569C" w:rsidRPr="00E942F7" w:rsidRDefault="00000000">
      <w:pPr>
        <w:pStyle w:val="Caption"/>
        <w:keepNext/>
        <w:ind w:firstLine="0"/>
        <w:jc w:val="center"/>
        <w:rPr>
          <w:lang w:val="ru-RU"/>
        </w:rPr>
      </w:pPr>
      <w:r w:rsidRPr="00E942F7">
        <w:rPr>
          <w:b w:val="0"/>
          <w:lang w:val="ru-RU"/>
        </w:rPr>
        <w:t xml:space="preserve">Рисунок 2 - Путь доступа к </w:t>
      </w:r>
      <w:r>
        <w:rPr>
          <w:b w:val="0"/>
        </w:rPr>
        <w:t>OpenSearch</w:t>
      </w:r>
      <w:r w:rsidRPr="00E942F7">
        <w:rPr>
          <w:b w:val="0"/>
          <w:lang w:val="ru-RU"/>
        </w:rPr>
        <w:t xml:space="preserve"> </w:t>
      </w:r>
      <w:r>
        <w:rPr>
          <w:b w:val="0"/>
        </w:rPr>
        <w:t>Dashboards</w:t>
      </w:r>
      <w:r w:rsidRPr="00E942F7">
        <w:rPr>
          <w:b w:val="0"/>
          <w:lang w:val="ru-RU"/>
        </w:rPr>
        <w:t xml:space="preserve"> из физического хоста</w:t>
      </w:r>
    </w:p>
    <w:p w14:paraId="143DBAE7" w14:textId="77777777" w:rsidR="0010569C" w:rsidRDefault="00000000">
      <w:pPr>
        <w:jc w:val="center"/>
      </w:pPr>
      <w:r>
        <w:rPr>
          <w:noProof/>
        </w:rPr>
        <w:drawing>
          <wp:inline distT="0" distB="0" distL="0" distR="0" wp14:anchorId="7A6E2B6B" wp14:editId="6F84AD51">
            <wp:extent cx="5669280" cy="1814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F920" w14:textId="77777777" w:rsidR="0010569C" w:rsidRDefault="00000000">
      <w:pPr>
        <w:pStyle w:val="Caption"/>
        <w:keepNext/>
        <w:ind w:firstLine="0"/>
        <w:jc w:val="center"/>
      </w:pPr>
      <w:r>
        <w:rPr>
          <w:b w:val="0"/>
        </w:rPr>
        <w:t>Таблица 2 - Минимальная схема Registry.json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4422"/>
      </w:tblGrid>
      <w:tr w:rsidR="0010569C" w14:paraId="32C6902A" w14:textId="77777777">
        <w:trPr>
          <w:jc w:val="center"/>
        </w:trPr>
        <w:tc>
          <w:tcPr>
            <w:tcW w:w="1814" w:type="dxa"/>
            <w:shd w:val="clear" w:color="auto" w:fill="EDEDED"/>
            <w:vAlign w:val="center"/>
          </w:tcPr>
          <w:p w14:paraId="415D05DC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28B69C78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Смысл</w:t>
            </w:r>
          </w:p>
        </w:tc>
        <w:tc>
          <w:tcPr>
            <w:tcW w:w="4422" w:type="dxa"/>
            <w:shd w:val="clear" w:color="auto" w:fill="EDEDED"/>
            <w:vAlign w:val="center"/>
          </w:tcPr>
          <w:p w14:paraId="009D6F61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Использование в анализе</w:t>
            </w:r>
          </w:p>
        </w:tc>
      </w:tr>
      <w:tr w:rsidR="0010569C" w14:paraId="399FCE88" w14:textId="77777777">
        <w:trPr>
          <w:jc w:val="center"/>
        </w:trPr>
        <w:tc>
          <w:tcPr>
            <w:tcW w:w="1814" w:type="dxa"/>
            <w:vAlign w:val="center"/>
          </w:tcPr>
          <w:p w14:paraId="06957062" w14:textId="77777777" w:rsidR="0010569C" w:rsidRDefault="00000000">
            <w:pPr>
              <w:ind w:firstLine="0"/>
            </w:pPr>
            <w:proofErr w:type="gramStart"/>
            <w:r>
              <w:rPr>
                <w:sz w:val="22"/>
              </w:rPr>
              <w:t>reg.key.path</w:t>
            </w:r>
            <w:proofErr w:type="gramEnd"/>
          </w:p>
        </w:tc>
        <w:tc>
          <w:tcPr>
            <w:tcW w:w="2835" w:type="dxa"/>
            <w:vAlign w:val="center"/>
          </w:tcPr>
          <w:p w14:paraId="2E050568" w14:textId="77777777" w:rsidR="0010569C" w:rsidRDefault="00000000">
            <w:pPr>
              <w:ind w:firstLine="0"/>
            </w:pPr>
            <w:r>
              <w:rPr>
                <w:sz w:val="22"/>
              </w:rPr>
              <w:t xml:space="preserve">Нормализованный путь </w:t>
            </w:r>
            <w:r>
              <w:rPr>
                <w:sz w:val="22"/>
              </w:rPr>
              <w:lastRenderedPageBreak/>
              <w:t>ключа реестра</w:t>
            </w:r>
          </w:p>
        </w:tc>
        <w:tc>
          <w:tcPr>
            <w:tcW w:w="4422" w:type="dxa"/>
            <w:vAlign w:val="center"/>
          </w:tcPr>
          <w:p w14:paraId="11AD1F8B" w14:textId="77777777" w:rsidR="0010569C" w:rsidRDefault="00000000">
            <w:pPr>
              <w:ind w:firstLine="0"/>
            </w:pPr>
            <w:r>
              <w:rPr>
                <w:sz w:val="22"/>
              </w:rPr>
              <w:lastRenderedPageBreak/>
              <w:t>Фильтрация по persistence-ветвям</w:t>
            </w:r>
          </w:p>
        </w:tc>
      </w:tr>
      <w:tr w:rsidR="0010569C" w:rsidRPr="00E942F7" w14:paraId="2DC7F411" w14:textId="77777777">
        <w:trPr>
          <w:jc w:val="center"/>
        </w:trPr>
        <w:tc>
          <w:tcPr>
            <w:tcW w:w="1814" w:type="dxa"/>
            <w:vAlign w:val="center"/>
          </w:tcPr>
          <w:p w14:paraId="42C30DFC" w14:textId="77777777" w:rsidR="0010569C" w:rsidRDefault="00000000">
            <w:pPr>
              <w:ind w:firstLine="0"/>
            </w:pPr>
            <w:r>
              <w:rPr>
                <w:sz w:val="22"/>
              </w:rPr>
              <w:t>reg.key.name</w:t>
            </w:r>
          </w:p>
        </w:tc>
        <w:tc>
          <w:tcPr>
            <w:tcW w:w="2835" w:type="dxa"/>
            <w:vAlign w:val="center"/>
          </w:tcPr>
          <w:p w14:paraId="4FFC6525" w14:textId="77777777" w:rsidR="0010569C" w:rsidRDefault="00000000">
            <w:pPr>
              <w:ind w:firstLine="0"/>
            </w:pPr>
            <w:r>
              <w:rPr>
                <w:sz w:val="22"/>
              </w:rPr>
              <w:t>Имя конечного ключа</w:t>
            </w:r>
          </w:p>
        </w:tc>
        <w:tc>
          <w:tcPr>
            <w:tcW w:w="4422" w:type="dxa"/>
            <w:vAlign w:val="center"/>
          </w:tcPr>
          <w:p w14:paraId="20C12C29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 xml:space="preserve">Контекст ветви, например </w:t>
            </w:r>
            <w:r>
              <w:rPr>
                <w:sz w:val="22"/>
              </w:rPr>
              <w:t>Run</w:t>
            </w:r>
            <w:r w:rsidRPr="00E942F7">
              <w:rPr>
                <w:sz w:val="22"/>
                <w:lang w:val="ru-RU"/>
              </w:rPr>
              <w:t xml:space="preserve"> или </w:t>
            </w:r>
            <w:r>
              <w:rPr>
                <w:sz w:val="22"/>
              </w:rPr>
              <w:t>Desktop</w:t>
            </w:r>
          </w:p>
        </w:tc>
      </w:tr>
      <w:tr w:rsidR="0010569C" w14:paraId="7E0EC657" w14:textId="77777777">
        <w:trPr>
          <w:jc w:val="center"/>
        </w:trPr>
        <w:tc>
          <w:tcPr>
            <w:tcW w:w="1814" w:type="dxa"/>
            <w:vAlign w:val="center"/>
          </w:tcPr>
          <w:p w14:paraId="6AEAFB7A" w14:textId="77777777" w:rsidR="0010569C" w:rsidRDefault="00000000">
            <w:pPr>
              <w:ind w:firstLine="0"/>
            </w:pPr>
            <w:r>
              <w:rPr>
                <w:sz w:val="22"/>
              </w:rPr>
              <w:t>@timestamp</w:t>
            </w:r>
          </w:p>
        </w:tc>
        <w:tc>
          <w:tcPr>
            <w:tcW w:w="2835" w:type="dxa"/>
            <w:vAlign w:val="center"/>
          </w:tcPr>
          <w:p w14:paraId="53BE6637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 xml:space="preserve">Время </w:t>
            </w:r>
            <w:r>
              <w:rPr>
                <w:sz w:val="22"/>
              </w:rPr>
              <w:t>LastWrite</w:t>
            </w:r>
            <w:r w:rsidRPr="00E942F7">
              <w:rPr>
                <w:sz w:val="22"/>
                <w:lang w:val="ru-RU"/>
              </w:rPr>
              <w:t xml:space="preserve"> ключа, преобразованное в </w:t>
            </w:r>
            <w:r>
              <w:rPr>
                <w:sz w:val="22"/>
              </w:rPr>
              <w:t>UTC</w:t>
            </w:r>
            <w:r w:rsidRPr="00E942F7">
              <w:rPr>
                <w:sz w:val="22"/>
                <w:lang w:val="ru-RU"/>
              </w:rPr>
              <w:t>-3</w:t>
            </w:r>
          </w:p>
        </w:tc>
        <w:tc>
          <w:tcPr>
            <w:tcW w:w="4422" w:type="dxa"/>
            <w:vAlign w:val="center"/>
          </w:tcPr>
          <w:p w14:paraId="4A641F3A" w14:textId="77777777" w:rsidR="0010569C" w:rsidRDefault="00000000">
            <w:pPr>
              <w:ind w:firstLine="0"/>
            </w:pPr>
            <w:r>
              <w:rPr>
                <w:sz w:val="22"/>
              </w:rPr>
              <w:t>Ограничение временного диапазона</w:t>
            </w:r>
          </w:p>
        </w:tc>
      </w:tr>
      <w:tr w:rsidR="0010569C" w:rsidRPr="00E942F7" w14:paraId="59B49A8B" w14:textId="77777777">
        <w:trPr>
          <w:jc w:val="center"/>
        </w:trPr>
        <w:tc>
          <w:tcPr>
            <w:tcW w:w="1814" w:type="dxa"/>
            <w:vAlign w:val="center"/>
          </w:tcPr>
          <w:p w14:paraId="17DBE262" w14:textId="77777777" w:rsidR="0010569C" w:rsidRDefault="00000000">
            <w:pPr>
              <w:ind w:firstLine="0"/>
            </w:pPr>
            <w:r>
              <w:rPr>
                <w:sz w:val="22"/>
              </w:rPr>
              <w:t>file.name</w:t>
            </w:r>
          </w:p>
        </w:tc>
        <w:tc>
          <w:tcPr>
            <w:tcW w:w="2835" w:type="dxa"/>
            <w:vAlign w:val="center"/>
          </w:tcPr>
          <w:p w14:paraId="698876EE" w14:textId="77777777" w:rsidR="0010569C" w:rsidRDefault="00000000">
            <w:pPr>
              <w:ind w:firstLine="0"/>
            </w:pPr>
            <w:r>
              <w:rPr>
                <w:sz w:val="22"/>
              </w:rPr>
              <w:t>Имя значения реестра</w:t>
            </w:r>
          </w:p>
        </w:tc>
        <w:tc>
          <w:tcPr>
            <w:tcW w:w="4422" w:type="dxa"/>
            <w:vAlign w:val="center"/>
          </w:tcPr>
          <w:p w14:paraId="3347848B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 xml:space="preserve">Поиск конкретных значений </w:t>
            </w:r>
            <w:r>
              <w:rPr>
                <w:sz w:val="22"/>
              </w:rPr>
              <w:t>AutoRun</w:t>
            </w:r>
            <w:r w:rsidRPr="00E942F7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StubPath</w:t>
            </w:r>
            <w:r w:rsidRPr="00E942F7">
              <w:rPr>
                <w:sz w:val="22"/>
                <w:lang w:val="ru-RU"/>
              </w:rPr>
              <w:t xml:space="preserve"> и т.д.</w:t>
            </w:r>
          </w:p>
        </w:tc>
      </w:tr>
      <w:tr w:rsidR="0010569C" w:rsidRPr="00E942F7" w14:paraId="5E85FE08" w14:textId="77777777">
        <w:trPr>
          <w:jc w:val="center"/>
        </w:trPr>
        <w:tc>
          <w:tcPr>
            <w:tcW w:w="1814" w:type="dxa"/>
            <w:vAlign w:val="center"/>
          </w:tcPr>
          <w:p w14:paraId="00999C5E" w14:textId="77777777" w:rsidR="0010569C" w:rsidRDefault="00000000">
            <w:pPr>
              <w:ind w:firstLine="0"/>
            </w:pPr>
            <w:proofErr w:type="gramStart"/>
            <w:r>
              <w:rPr>
                <w:sz w:val="22"/>
              </w:rPr>
              <w:t>file.path</w:t>
            </w:r>
            <w:proofErr w:type="gramEnd"/>
          </w:p>
        </w:tc>
        <w:tc>
          <w:tcPr>
            <w:tcW w:w="2835" w:type="dxa"/>
            <w:vAlign w:val="center"/>
          </w:tcPr>
          <w:p w14:paraId="20107BC5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>Путь или команда из данных значения; команды нормализуются до пути при возможности</w:t>
            </w:r>
          </w:p>
        </w:tc>
        <w:tc>
          <w:tcPr>
            <w:tcW w:w="4422" w:type="dxa"/>
            <w:vAlign w:val="center"/>
          </w:tcPr>
          <w:p w14:paraId="33690232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>Главный признак редкого исполняемого файла</w:t>
            </w:r>
          </w:p>
        </w:tc>
      </w:tr>
      <w:tr w:rsidR="0010569C" w14:paraId="7813FFBA" w14:textId="77777777">
        <w:trPr>
          <w:jc w:val="center"/>
        </w:trPr>
        <w:tc>
          <w:tcPr>
            <w:tcW w:w="1814" w:type="dxa"/>
            <w:vAlign w:val="center"/>
          </w:tcPr>
          <w:p w14:paraId="556F7480" w14:textId="77777777" w:rsidR="0010569C" w:rsidRDefault="00000000">
            <w:pPr>
              <w:ind w:firstLine="0"/>
            </w:pPr>
            <w:r>
              <w:rPr>
                <w:sz w:val="22"/>
              </w:rPr>
              <w:t>host.name</w:t>
            </w:r>
          </w:p>
        </w:tc>
        <w:tc>
          <w:tcPr>
            <w:tcW w:w="2835" w:type="dxa"/>
            <w:vAlign w:val="center"/>
          </w:tcPr>
          <w:p w14:paraId="2FD530C3" w14:textId="77777777" w:rsidR="0010569C" w:rsidRDefault="00000000">
            <w:pPr>
              <w:ind w:firstLine="0"/>
            </w:pPr>
            <w:r>
              <w:rPr>
                <w:sz w:val="22"/>
              </w:rPr>
              <w:t>Имя анализируемого узла</w:t>
            </w:r>
          </w:p>
        </w:tc>
        <w:tc>
          <w:tcPr>
            <w:tcW w:w="4422" w:type="dxa"/>
            <w:vAlign w:val="center"/>
          </w:tcPr>
          <w:p w14:paraId="20BC6FA6" w14:textId="77777777" w:rsidR="0010569C" w:rsidRDefault="00000000">
            <w:pPr>
              <w:ind w:firstLine="0"/>
            </w:pPr>
            <w:r>
              <w:rPr>
                <w:sz w:val="22"/>
              </w:rPr>
              <w:t>Разделение данных по компьютерам</w:t>
            </w:r>
          </w:p>
        </w:tc>
      </w:tr>
    </w:tbl>
    <w:p w14:paraId="32468D44" w14:textId="77777777" w:rsidR="0010569C" w:rsidRPr="00E942F7" w:rsidRDefault="00000000">
      <w:pPr>
        <w:pStyle w:val="Caption"/>
        <w:rPr>
          <w:lang w:val="ru-RU"/>
        </w:rPr>
      </w:pPr>
      <w:r w:rsidRPr="00E942F7">
        <w:rPr>
          <w:b w:val="0"/>
          <w:lang w:val="ru-RU"/>
        </w:rPr>
        <w:t>Примечание - таблица составлена по материалам проекта и лабораторного прогона.</w:t>
      </w:r>
    </w:p>
    <w:p w14:paraId="57A62592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Минимальная схема выбрана осознанно: она содержит только поля, которые нужны для курсовой работы и поиска </w:t>
      </w:r>
      <w:r>
        <w:t>persistence</w:t>
      </w:r>
      <w:r w:rsidRPr="00E942F7">
        <w:rPr>
          <w:lang w:val="ru-RU"/>
        </w:rPr>
        <w:t xml:space="preserve">-записей. Из схемы исключены вспомогательные признаки вроде имени промежуточного </w:t>
      </w:r>
      <w:r>
        <w:t>JSON</w:t>
      </w:r>
      <w:r w:rsidRPr="00E942F7">
        <w:rPr>
          <w:lang w:val="ru-RU"/>
        </w:rPr>
        <w:t>-файла или типа значения реестра, потому что они усложняют индекс и не являются обязательными для демонстрации детекции.</w:t>
      </w:r>
    </w:p>
    <w:p w14:paraId="1BFC30E7" w14:textId="77777777" w:rsidR="0010569C" w:rsidRPr="00E942F7" w:rsidRDefault="00000000">
      <w:pPr>
        <w:pStyle w:val="Heading2"/>
        <w:rPr>
          <w:lang w:val="ru-RU"/>
        </w:rPr>
      </w:pPr>
      <w:bookmarkStart w:id="10" w:name="_Toc231460646"/>
      <w:r w:rsidRPr="00E942F7">
        <w:rPr>
          <w:rFonts w:ascii="Times New Roman" w:eastAsia="Times New Roman" w:hAnsi="Times New Roman" w:cs="Times New Roman"/>
          <w:lang w:val="ru-RU"/>
        </w:rPr>
        <w:t>2.3. Примеры проверок</w:t>
      </w:r>
      <w:bookmarkEnd w:id="10"/>
    </w:p>
    <w:p w14:paraId="34ECBFBF" w14:textId="77777777" w:rsidR="0010569C" w:rsidRPr="00E942F7" w:rsidRDefault="00000000">
      <w:pPr>
        <w:pStyle w:val="Caption"/>
        <w:keepNext/>
        <w:ind w:firstLine="0"/>
        <w:jc w:val="center"/>
        <w:rPr>
          <w:lang w:val="ru-RU"/>
        </w:rPr>
      </w:pPr>
      <w:r w:rsidRPr="00E942F7">
        <w:rPr>
          <w:b w:val="0"/>
          <w:lang w:val="ru-RU"/>
        </w:rPr>
        <w:t xml:space="preserve">Таблица 3 - Заложенные </w:t>
      </w:r>
      <w:r>
        <w:rPr>
          <w:b w:val="0"/>
        </w:rPr>
        <w:t>persistence</w:t>
      </w:r>
      <w:r w:rsidRPr="00E942F7">
        <w:rPr>
          <w:b w:val="0"/>
          <w:lang w:val="ru-RU"/>
        </w:rPr>
        <w:t>-механизмы и результат поиска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871"/>
        <w:gridCol w:w="2324"/>
        <w:gridCol w:w="3061"/>
        <w:gridCol w:w="1474"/>
      </w:tblGrid>
      <w:tr w:rsidR="0010569C" w14:paraId="075731CF" w14:textId="77777777">
        <w:trPr>
          <w:jc w:val="center"/>
        </w:trPr>
        <w:tc>
          <w:tcPr>
            <w:tcW w:w="567" w:type="dxa"/>
            <w:shd w:val="clear" w:color="auto" w:fill="EDEDED"/>
            <w:vAlign w:val="center"/>
          </w:tcPr>
          <w:p w14:paraId="7984D435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N</w:t>
            </w:r>
          </w:p>
        </w:tc>
        <w:tc>
          <w:tcPr>
            <w:tcW w:w="1871" w:type="dxa"/>
            <w:shd w:val="clear" w:color="auto" w:fill="EDEDED"/>
            <w:vAlign w:val="center"/>
          </w:tcPr>
          <w:p w14:paraId="77CDDC94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Механизм</w:t>
            </w:r>
          </w:p>
        </w:tc>
        <w:tc>
          <w:tcPr>
            <w:tcW w:w="2324" w:type="dxa"/>
            <w:shd w:val="clear" w:color="auto" w:fill="EDEDED"/>
            <w:vAlign w:val="center"/>
          </w:tcPr>
          <w:p w14:paraId="2F940630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Ключ / значение</w:t>
            </w:r>
          </w:p>
        </w:tc>
        <w:tc>
          <w:tcPr>
            <w:tcW w:w="3061" w:type="dxa"/>
            <w:shd w:val="clear" w:color="auto" w:fill="EDEDED"/>
            <w:vAlign w:val="center"/>
          </w:tcPr>
          <w:p w14:paraId="5CBE32FB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Ожидаемый путь</w:t>
            </w:r>
          </w:p>
        </w:tc>
        <w:tc>
          <w:tcPr>
            <w:tcW w:w="1474" w:type="dxa"/>
            <w:shd w:val="clear" w:color="auto" w:fill="EDEDED"/>
            <w:vAlign w:val="center"/>
          </w:tcPr>
          <w:p w14:paraId="07B6B555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10569C" w14:paraId="46344B0F" w14:textId="77777777">
        <w:trPr>
          <w:jc w:val="center"/>
        </w:trPr>
        <w:tc>
          <w:tcPr>
            <w:tcW w:w="567" w:type="dxa"/>
            <w:vAlign w:val="center"/>
          </w:tcPr>
          <w:p w14:paraId="371E80F5" w14:textId="77777777" w:rsidR="0010569C" w:rsidRDefault="00000000">
            <w:pPr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1871" w:type="dxa"/>
            <w:vAlign w:val="center"/>
          </w:tcPr>
          <w:p w14:paraId="2845F7AB" w14:textId="77777777" w:rsidR="0010569C" w:rsidRDefault="00000000">
            <w:pPr>
              <w:ind w:firstLine="0"/>
            </w:pPr>
            <w:r>
              <w:rPr>
                <w:sz w:val="22"/>
              </w:rPr>
              <w:t>HKCU Run</w:t>
            </w:r>
          </w:p>
        </w:tc>
        <w:tc>
          <w:tcPr>
            <w:tcW w:w="2324" w:type="dxa"/>
            <w:vAlign w:val="center"/>
          </w:tcPr>
          <w:p w14:paraId="1F3B2B99" w14:textId="77777777" w:rsidR="0010569C" w:rsidRDefault="00000000">
            <w:pPr>
              <w:ind w:firstLine="0"/>
            </w:pPr>
            <w:r>
              <w:rPr>
                <w:sz w:val="22"/>
              </w:rPr>
              <w:t>CourseHKCURun</w:t>
            </w:r>
          </w:p>
        </w:tc>
        <w:tc>
          <w:tcPr>
            <w:tcW w:w="3061" w:type="dxa"/>
            <w:vAlign w:val="center"/>
          </w:tcPr>
          <w:p w14:paraId="3C044335" w14:textId="77777777" w:rsidR="0010569C" w:rsidRDefault="00000000">
            <w:pPr>
              <w:ind w:firstLine="0"/>
            </w:pPr>
            <w:r>
              <w:rPr>
                <w:sz w:val="22"/>
              </w:rPr>
              <w:t>C:\Users\Public\course-persistence\run.ps1</w:t>
            </w:r>
          </w:p>
        </w:tc>
        <w:tc>
          <w:tcPr>
            <w:tcW w:w="1474" w:type="dxa"/>
            <w:vAlign w:val="center"/>
          </w:tcPr>
          <w:p w14:paraId="0A930BB1" w14:textId="77777777" w:rsidR="0010569C" w:rsidRDefault="00000000">
            <w:pPr>
              <w:ind w:firstLine="0"/>
            </w:pPr>
            <w:r>
              <w:rPr>
                <w:sz w:val="22"/>
              </w:rPr>
              <w:t>Найдено</w:t>
            </w:r>
          </w:p>
        </w:tc>
      </w:tr>
      <w:tr w:rsidR="0010569C" w14:paraId="5838695E" w14:textId="77777777">
        <w:trPr>
          <w:jc w:val="center"/>
        </w:trPr>
        <w:tc>
          <w:tcPr>
            <w:tcW w:w="567" w:type="dxa"/>
            <w:vAlign w:val="center"/>
          </w:tcPr>
          <w:p w14:paraId="5F305C68" w14:textId="77777777" w:rsidR="0010569C" w:rsidRDefault="00000000">
            <w:pPr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1871" w:type="dxa"/>
            <w:vAlign w:val="center"/>
          </w:tcPr>
          <w:p w14:paraId="5D55F971" w14:textId="77777777" w:rsidR="0010569C" w:rsidRDefault="00000000">
            <w:pPr>
              <w:ind w:firstLine="0"/>
            </w:pPr>
            <w:r>
              <w:rPr>
                <w:sz w:val="22"/>
              </w:rPr>
              <w:t>Command Processor AutoRun</w:t>
            </w:r>
          </w:p>
        </w:tc>
        <w:tc>
          <w:tcPr>
            <w:tcW w:w="2324" w:type="dxa"/>
            <w:vAlign w:val="center"/>
          </w:tcPr>
          <w:p w14:paraId="464F40F6" w14:textId="77777777" w:rsidR="0010569C" w:rsidRDefault="00000000">
            <w:pPr>
              <w:ind w:firstLine="0"/>
            </w:pPr>
            <w:r>
              <w:rPr>
                <w:sz w:val="22"/>
              </w:rPr>
              <w:t>AutoRun</w:t>
            </w:r>
          </w:p>
        </w:tc>
        <w:tc>
          <w:tcPr>
            <w:tcW w:w="3061" w:type="dxa"/>
            <w:vAlign w:val="center"/>
          </w:tcPr>
          <w:p w14:paraId="697C0032" w14:textId="77777777" w:rsidR="0010569C" w:rsidRDefault="00000000">
            <w:pPr>
              <w:ind w:firstLine="0"/>
            </w:pPr>
            <w:r>
              <w:rPr>
                <w:sz w:val="22"/>
              </w:rPr>
              <w:t>C:\Users\Public\course-persistence\cmd-autorun.ps1</w:t>
            </w:r>
          </w:p>
        </w:tc>
        <w:tc>
          <w:tcPr>
            <w:tcW w:w="1474" w:type="dxa"/>
            <w:vAlign w:val="center"/>
          </w:tcPr>
          <w:p w14:paraId="55206E68" w14:textId="77777777" w:rsidR="0010569C" w:rsidRDefault="00000000">
            <w:pPr>
              <w:ind w:firstLine="0"/>
            </w:pPr>
            <w:r>
              <w:rPr>
                <w:sz w:val="22"/>
              </w:rPr>
              <w:t>Найдено</w:t>
            </w:r>
          </w:p>
        </w:tc>
      </w:tr>
      <w:tr w:rsidR="0010569C" w14:paraId="25918C5E" w14:textId="77777777">
        <w:trPr>
          <w:jc w:val="center"/>
        </w:trPr>
        <w:tc>
          <w:tcPr>
            <w:tcW w:w="567" w:type="dxa"/>
            <w:vAlign w:val="center"/>
          </w:tcPr>
          <w:p w14:paraId="072F0FF9" w14:textId="77777777" w:rsidR="0010569C" w:rsidRDefault="00000000">
            <w:pPr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1871" w:type="dxa"/>
            <w:vAlign w:val="center"/>
          </w:tcPr>
          <w:p w14:paraId="3384683F" w14:textId="77777777" w:rsidR="0010569C" w:rsidRDefault="00000000">
            <w:pPr>
              <w:ind w:firstLine="0"/>
            </w:pPr>
            <w:r>
              <w:rPr>
                <w:sz w:val="22"/>
              </w:rPr>
              <w:t>Screen saver</w:t>
            </w:r>
          </w:p>
        </w:tc>
        <w:tc>
          <w:tcPr>
            <w:tcW w:w="2324" w:type="dxa"/>
            <w:vAlign w:val="center"/>
          </w:tcPr>
          <w:p w14:paraId="79A019D7" w14:textId="77777777" w:rsidR="0010569C" w:rsidRDefault="00000000">
            <w:pPr>
              <w:ind w:firstLine="0"/>
            </w:pPr>
            <w:r>
              <w:rPr>
                <w:sz w:val="22"/>
              </w:rPr>
              <w:t>SCRNSAVE.EXE</w:t>
            </w:r>
          </w:p>
        </w:tc>
        <w:tc>
          <w:tcPr>
            <w:tcW w:w="3061" w:type="dxa"/>
            <w:vAlign w:val="center"/>
          </w:tcPr>
          <w:p w14:paraId="0E0C4EF6" w14:textId="77777777" w:rsidR="0010569C" w:rsidRDefault="00000000">
            <w:pPr>
              <w:ind w:firstLine="0"/>
            </w:pPr>
            <w:r>
              <w:rPr>
                <w:sz w:val="22"/>
              </w:rPr>
              <w:t>C:\Users\Public\course-persistence\course-screen.scr</w:t>
            </w:r>
          </w:p>
        </w:tc>
        <w:tc>
          <w:tcPr>
            <w:tcW w:w="1474" w:type="dxa"/>
            <w:vAlign w:val="center"/>
          </w:tcPr>
          <w:p w14:paraId="093DDE9B" w14:textId="77777777" w:rsidR="0010569C" w:rsidRDefault="00000000">
            <w:pPr>
              <w:ind w:firstLine="0"/>
            </w:pPr>
            <w:r>
              <w:rPr>
                <w:sz w:val="22"/>
              </w:rPr>
              <w:t>Найдено</w:t>
            </w:r>
          </w:p>
        </w:tc>
      </w:tr>
      <w:tr w:rsidR="0010569C" w14:paraId="79847794" w14:textId="77777777">
        <w:trPr>
          <w:jc w:val="center"/>
        </w:trPr>
        <w:tc>
          <w:tcPr>
            <w:tcW w:w="567" w:type="dxa"/>
            <w:vAlign w:val="center"/>
          </w:tcPr>
          <w:p w14:paraId="5BC2C47E" w14:textId="77777777" w:rsidR="0010569C" w:rsidRDefault="00000000">
            <w:pPr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1871" w:type="dxa"/>
            <w:vAlign w:val="center"/>
          </w:tcPr>
          <w:p w14:paraId="59F90783" w14:textId="77777777" w:rsidR="0010569C" w:rsidRDefault="00000000">
            <w:pPr>
              <w:ind w:firstLine="0"/>
            </w:pPr>
            <w:r>
              <w:rPr>
                <w:sz w:val="22"/>
              </w:rPr>
              <w:t>Logon script</w:t>
            </w:r>
          </w:p>
        </w:tc>
        <w:tc>
          <w:tcPr>
            <w:tcW w:w="2324" w:type="dxa"/>
            <w:vAlign w:val="center"/>
          </w:tcPr>
          <w:p w14:paraId="41A22274" w14:textId="77777777" w:rsidR="0010569C" w:rsidRDefault="00000000">
            <w:pPr>
              <w:ind w:firstLine="0"/>
            </w:pPr>
            <w:r>
              <w:rPr>
                <w:sz w:val="22"/>
              </w:rPr>
              <w:t>UserInitMprLogonScript</w:t>
            </w:r>
          </w:p>
        </w:tc>
        <w:tc>
          <w:tcPr>
            <w:tcW w:w="3061" w:type="dxa"/>
            <w:vAlign w:val="center"/>
          </w:tcPr>
          <w:p w14:paraId="04108B45" w14:textId="77777777" w:rsidR="0010569C" w:rsidRDefault="00000000">
            <w:pPr>
              <w:ind w:firstLine="0"/>
            </w:pPr>
            <w:r>
              <w:rPr>
                <w:sz w:val="22"/>
              </w:rPr>
              <w:t>C:\Users\Public\course-persistence\logon-script.cmd</w:t>
            </w:r>
          </w:p>
        </w:tc>
        <w:tc>
          <w:tcPr>
            <w:tcW w:w="1474" w:type="dxa"/>
            <w:vAlign w:val="center"/>
          </w:tcPr>
          <w:p w14:paraId="09BB825A" w14:textId="77777777" w:rsidR="0010569C" w:rsidRDefault="00000000">
            <w:pPr>
              <w:ind w:firstLine="0"/>
            </w:pPr>
            <w:r>
              <w:rPr>
                <w:sz w:val="22"/>
              </w:rPr>
              <w:t>Найдено</w:t>
            </w:r>
          </w:p>
        </w:tc>
      </w:tr>
      <w:tr w:rsidR="0010569C" w:rsidRPr="00E942F7" w14:paraId="6F04598F" w14:textId="77777777">
        <w:trPr>
          <w:jc w:val="center"/>
        </w:trPr>
        <w:tc>
          <w:tcPr>
            <w:tcW w:w="567" w:type="dxa"/>
            <w:vAlign w:val="center"/>
          </w:tcPr>
          <w:p w14:paraId="69EC7481" w14:textId="77777777" w:rsidR="0010569C" w:rsidRDefault="00000000">
            <w:pPr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1871" w:type="dxa"/>
            <w:vAlign w:val="center"/>
          </w:tcPr>
          <w:p w14:paraId="2F3E6FED" w14:textId="77777777" w:rsidR="0010569C" w:rsidRDefault="00000000">
            <w:pPr>
              <w:ind w:firstLine="0"/>
            </w:pPr>
            <w:r>
              <w:rPr>
                <w:sz w:val="22"/>
              </w:rPr>
              <w:t>RunOnceEx</w:t>
            </w:r>
          </w:p>
        </w:tc>
        <w:tc>
          <w:tcPr>
            <w:tcW w:w="2324" w:type="dxa"/>
            <w:vAlign w:val="center"/>
          </w:tcPr>
          <w:p w14:paraId="0958A2A1" w14:textId="77777777" w:rsidR="0010569C" w:rsidRDefault="00000000">
            <w:pPr>
              <w:ind w:firstLine="0"/>
            </w:pPr>
            <w:r>
              <w:rPr>
                <w:sz w:val="22"/>
              </w:rPr>
              <w:t>CourseRunOnceEx</w:t>
            </w:r>
          </w:p>
        </w:tc>
        <w:tc>
          <w:tcPr>
            <w:tcW w:w="3061" w:type="dxa"/>
            <w:vAlign w:val="center"/>
          </w:tcPr>
          <w:p w14:paraId="2863B190" w14:textId="77777777" w:rsidR="0010569C" w:rsidRDefault="00000000">
            <w:pPr>
              <w:ind w:firstLine="0"/>
            </w:pPr>
            <w:r>
              <w:rPr>
                <w:sz w:val="22"/>
              </w:rPr>
              <w:t>C:\Users\Public\course-persistence\runonceex.cmd</w:t>
            </w:r>
          </w:p>
        </w:tc>
        <w:tc>
          <w:tcPr>
            <w:tcW w:w="1474" w:type="dxa"/>
            <w:vAlign w:val="center"/>
          </w:tcPr>
          <w:p w14:paraId="139FA833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 xml:space="preserve">Не найдено в текущем </w:t>
            </w:r>
            <w:r>
              <w:rPr>
                <w:sz w:val="22"/>
              </w:rPr>
              <w:t>Registry</w:t>
            </w:r>
            <w:r w:rsidRPr="00E942F7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json</w:t>
            </w:r>
          </w:p>
        </w:tc>
      </w:tr>
      <w:tr w:rsidR="0010569C" w:rsidRPr="00E942F7" w14:paraId="64D08AEE" w14:textId="77777777">
        <w:trPr>
          <w:jc w:val="center"/>
        </w:trPr>
        <w:tc>
          <w:tcPr>
            <w:tcW w:w="567" w:type="dxa"/>
            <w:vAlign w:val="center"/>
          </w:tcPr>
          <w:p w14:paraId="14ECA329" w14:textId="77777777" w:rsidR="0010569C" w:rsidRDefault="00000000">
            <w:pPr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1871" w:type="dxa"/>
            <w:vAlign w:val="center"/>
          </w:tcPr>
          <w:p w14:paraId="553C1810" w14:textId="77777777" w:rsidR="0010569C" w:rsidRDefault="00000000">
            <w:pPr>
              <w:ind w:firstLine="0"/>
            </w:pPr>
            <w:r>
              <w:rPr>
                <w:sz w:val="22"/>
              </w:rPr>
              <w:t>Active Setup</w:t>
            </w:r>
          </w:p>
        </w:tc>
        <w:tc>
          <w:tcPr>
            <w:tcW w:w="2324" w:type="dxa"/>
            <w:vAlign w:val="center"/>
          </w:tcPr>
          <w:p w14:paraId="7D73F22E" w14:textId="77777777" w:rsidR="0010569C" w:rsidRDefault="00000000">
            <w:pPr>
              <w:ind w:firstLine="0"/>
            </w:pPr>
            <w:r>
              <w:rPr>
                <w:sz w:val="22"/>
              </w:rPr>
              <w:t>{COURSE-PERSISTENCE-</w:t>
            </w:r>
            <w:proofErr w:type="gramStart"/>
            <w:r>
              <w:rPr>
                <w:sz w:val="22"/>
              </w:rPr>
              <w:lastRenderedPageBreak/>
              <w:t>0001}\</w:t>
            </w:r>
            <w:proofErr w:type="gramEnd"/>
            <w:r>
              <w:rPr>
                <w:sz w:val="22"/>
              </w:rPr>
              <w:t>StubPath</w:t>
            </w:r>
          </w:p>
        </w:tc>
        <w:tc>
          <w:tcPr>
            <w:tcW w:w="3061" w:type="dxa"/>
            <w:vAlign w:val="center"/>
          </w:tcPr>
          <w:p w14:paraId="641EBCC7" w14:textId="77777777" w:rsidR="0010569C" w:rsidRDefault="00000000">
            <w:pPr>
              <w:ind w:firstLine="0"/>
            </w:pPr>
            <w:r>
              <w:rPr>
                <w:sz w:val="22"/>
              </w:rPr>
              <w:lastRenderedPageBreak/>
              <w:t>C:\Users\Public\course-persistence\active-setup.ps1</w:t>
            </w:r>
          </w:p>
        </w:tc>
        <w:tc>
          <w:tcPr>
            <w:tcW w:w="1474" w:type="dxa"/>
            <w:vAlign w:val="center"/>
          </w:tcPr>
          <w:p w14:paraId="0A3D180E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 xml:space="preserve">Не найдено в текущем </w:t>
            </w:r>
            <w:r>
              <w:rPr>
                <w:sz w:val="22"/>
              </w:rPr>
              <w:lastRenderedPageBreak/>
              <w:t>Registry</w:t>
            </w:r>
            <w:r w:rsidRPr="00E942F7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json</w:t>
            </w:r>
          </w:p>
        </w:tc>
      </w:tr>
    </w:tbl>
    <w:p w14:paraId="2F6EAEFE" w14:textId="77777777" w:rsidR="0010569C" w:rsidRPr="00E942F7" w:rsidRDefault="00000000">
      <w:pPr>
        <w:pStyle w:val="Caption"/>
        <w:rPr>
          <w:lang w:val="ru-RU"/>
        </w:rPr>
      </w:pPr>
      <w:r w:rsidRPr="00E942F7">
        <w:rPr>
          <w:b w:val="0"/>
          <w:lang w:val="ru-RU"/>
        </w:rPr>
        <w:lastRenderedPageBreak/>
        <w:t>Примечание - таблица составлена по материалам проекта и лабораторного прогона.</w:t>
      </w:r>
    </w:p>
    <w:p w14:paraId="443C1AA5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Для создания учебных инцидентов использовались команды </w:t>
      </w:r>
      <w:r>
        <w:t>PowerShell</w:t>
      </w:r>
      <w:r w:rsidRPr="00E942F7">
        <w:rPr>
          <w:lang w:val="ru-RU"/>
        </w:rPr>
        <w:t xml:space="preserve"> и </w:t>
      </w:r>
      <w:r>
        <w:t>REG</w:t>
      </w:r>
      <w:r w:rsidRPr="00E942F7">
        <w:rPr>
          <w:lang w:val="ru-RU"/>
        </w:rPr>
        <w:t xml:space="preserve"> </w:t>
      </w:r>
      <w:r>
        <w:t>ADD</w:t>
      </w:r>
      <w:r w:rsidRPr="00E942F7">
        <w:rPr>
          <w:lang w:val="ru-RU"/>
        </w:rPr>
        <w:t xml:space="preserve">. После создания каждая запись проверялась командой </w:t>
      </w:r>
      <w:r>
        <w:t>Get</w:t>
      </w:r>
      <w:r w:rsidRPr="00E942F7">
        <w:rPr>
          <w:lang w:val="ru-RU"/>
        </w:rPr>
        <w:t>-</w:t>
      </w:r>
      <w:r>
        <w:t>ItemProperty</w:t>
      </w:r>
      <w:r w:rsidRPr="00E942F7">
        <w:rPr>
          <w:lang w:val="ru-RU"/>
        </w:rPr>
        <w:t xml:space="preserve"> или </w:t>
      </w:r>
      <w:r>
        <w:t>REG</w:t>
      </w:r>
      <w:r w:rsidRPr="00E942F7">
        <w:rPr>
          <w:lang w:val="ru-RU"/>
        </w:rPr>
        <w:t xml:space="preserve"> </w:t>
      </w:r>
      <w:r>
        <w:t>QUERY</w:t>
      </w:r>
      <w:r w:rsidRPr="00E942F7">
        <w:rPr>
          <w:lang w:val="ru-RU"/>
        </w:rPr>
        <w:t xml:space="preserve">. Такой порядок нужен, чтобы отличать ошибки сбора от ошибок самого моделирования: если запись не появилась в </w:t>
      </w:r>
      <w:r>
        <w:t>Windows</w:t>
      </w:r>
      <w:r w:rsidRPr="00E942F7">
        <w:rPr>
          <w:lang w:val="ru-RU"/>
        </w:rPr>
        <w:t xml:space="preserve"> до запуска </w:t>
      </w:r>
      <w:r>
        <w:t>Acquire</w:t>
      </w:r>
      <w:r w:rsidRPr="00E942F7">
        <w:rPr>
          <w:lang w:val="ru-RU"/>
        </w:rPr>
        <w:t>-</w:t>
      </w:r>
      <w:r>
        <w:t>PersistenceArtifacts</w:t>
      </w:r>
      <w:r w:rsidRPr="00E942F7">
        <w:rPr>
          <w:lang w:val="ru-RU"/>
        </w:rPr>
        <w:t>.</w:t>
      </w:r>
      <w:r>
        <w:t>ps</w:t>
      </w:r>
      <w:r w:rsidRPr="00E942F7">
        <w:rPr>
          <w:lang w:val="ru-RU"/>
        </w:rPr>
        <w:t xml:space="preserve">1, она не может корректно появиться в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>.</w:t>
      </w:r>
    </w:p>
    <w:p w14:paraId="50D6F3A6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Отдельно проверялся запуск через </w:t>
      </w:r>
      <w:r>
        <w:t>Command</w:t>
      </w:r>
      <w:r w:rsidRPr="00E942F7">
        <w:rPr>
          <w:lang w:val="ru-RU"/>
        </w:rPr>
        <w:t xml:space="preserve"> </w:t>
      </w:r>
      <w:r>
        <w:t>Processor</w:t>
      </w:r>
      <w:r w:rsidRPr="00E942F7">
        <w:rPr>
          <w:lang w:val="ru-RU"/>
        </w:rPr>
        <w:t xml:space="preserve"> </w:t>
      </w:r>
      <w:r>
        <w:t>AutoRun</w:t>
      </w:r>
      <w:r w:rsidRPr="00E942F7">
        <w:rPr>
          <w:lang w:val="ru-RU"/>
        </w:rPr>
        <w:t xml:space="preserve">: команда </w:t>
      </w:r>
      <w:r>
        <w:t>cmd</w:t>
      </w:r>
      <w:r w:rsidRPr="00E942F7">
        <w:rPr>
          <w:lang w:val="ru-RU"/>
        </w:rPr>
        <w:t>.</w:t>
      </w:r>
      <w:r>
        <w:t>exe</w:t>
      </w:r>
      <w:r w:rsidRPr="00E942F7">
        <w:rPr>
          <w:lang w:val="ru-RU"/>
        </w:rPr>
        <w:t xml:space="preserve"> /</w:t>
      </w:r>
      <w:r>
        <w:t>c</w:t>
      </w:r>
      <w:r w:rsidRPr="00E942F7">
        <w:rPr>
          <w:lang w:val="ru-RU"/>
        </w:rPr>
        <w:t xml:space="preserve"> </w:t>
      </w:r>
      <w:r>
        <w:t>exit</w:t>
      </w:r>
      <w:r w:rsidRPr="00E942F7">
        <w:rPr>
          <w:lang w:val="ru-RU"/>
        </w:rPr>
        <w:t xml:space="preserve"> приводила к созданию файла-индикатора </w:t>
      </w:r>
      <w:r>
        <w:t>cmd</w:t>
      </w:r>
      <w:r w:rsidRPr="00E942F7">
        <w:rPr>
          <w:lang w:val="ru-RU"/>
        </w:rPr>
        <w:t>-</w:t>
      </w:r>
      <w:r>
        <w:t>autorun</w:t>
      </w:r>
      <w:r w:rsidRPr="00E942F7">
        <w:rPr>
          <w:lang w:val="ru-RU"/>
        </w:rPr>
        <w:t>-</w:t>
      </w:r>
      <w:r>
        <w:t>fired</w:t>
      </w:r>
      <w:r w:rsidRPr="00E942F7">
        <w:rPr>
          <w:lang w:val="ru-RU"/>
        </w:rPr>
        <w:t>.</w:t>
      </w:r>
      <w:r>
        <w:t>txt</w:t>
      </w:r>
      <w:r w:rsidRPr="00E942F7">
        <w:rPr>
          <w:lang w:val="ru-RU"/>
        </w:rPr>
        <w:t>. Это подтверждает не только наличие значения в реестре, но и практическую работоспособность механизма закрепления.</w:t>
      </w:r>
    </w:p>
    <w:p w14:paraId="614DFAA0" w14:textId="77777777" w:rsidR="0010569C" w:rsidRPr="00E942F7" w:rsidRDefault="00000000">
      <w:pPr>
        <w:pStyle w:val="Heading2"/>
        <w:rPr>
          <w:lang w:val="ru-RU"/>
        </w:rPr>
      </w:pPr>
      <w:bookmarkStart w:id="11" w:name="_Toc231460647"/>
      <w:r w:rsidRPr="00E942F7">
        <w:rPr>
          <w:rFonts w:ascii="Times New Roman" w:eastAsia="Times New Roman" w:hAnsi="Times New Roman" w:cs="Times New Roman"/>
          <w:lang w:val="ru-RU"/>
        </w:rPr>
        <w:t>2.4. Проверка на реальных данных</w:t>
      </w:r>
      <w:bookmarkEnd w:id="11"/>
    </w:p>
    <w:p w14:paraId="0794A55E" w14:textId="77777777" w:rsidR="0010569C" w:rsidRPr="00E942F7" w:rsidRDefault="00000000">
      <w:pPr>
        <w:pStyle w:val="Caption"/>
        <w:keepNext/>
        <w:ind w:firstLine="0"/>
        <w:jc w:val="center"/>
        <w:rPr>
          <w:lang w:val="ru-RU"/>
        </w:rPr>
      </w:pPr>
      <w:r w:rsidRPr="00E942F7">
        <w:rPr>
          <w:b w:val="0"/>
          <w:lang w:val="ru-RU"/>
        </w:rPr>
        <w:t xml:space="preserve">Таблица 4 - Сводные показатели </w:t>
      </w:r>
      <w:r>
        <w:rPr>
          <w:b w:val="0"/>
        </w:rPr>
        <w:t>Registry</w:t>
      </w:r>
      <w:r w:rsidRPr="00E942F7">
        <w:rPr>
          <w:b w:val="0"/>
          <w:lang w:val="ru-RU"/>
        </w:rPr>
        <w:t>.</w:t>
      </w:r>
      <w:r>
        <w:rPr>
          <w:b w:val="0"/>
        </w:rPr>
        <w:t>json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4819"/>
      </w:tblGrid>
      <w:tr w:rsidR="0010569C" w14:paraId="61EFEFE0" w14:textId="77777777">
        <w:trPr>
          <w:jc w:val="center"/>
        </w:trPr>
        <w:tc>
          <w:tcPr>
            <w:tcW w:w="4252" w:type="dxa"/>
            <w:shd w:val="clear" w:color="auto" w:fill="EDEDED"/>
            <w:vAlign w:val="center"/>
          </w:tcPr>
          <w:p w14:paraId="6C98C76F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4819" w:type="dxa"/>
            <w:shd w:val="clear" w:color="auto" w:fill="EDEDED"/>
            <w:vAlign w:val="center"/>
          </w:tcPr>
          <w:p w14:paraId="3C27E7AF" w14:textId="77777777" w:rsidR="0010569C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10569C" w14:paraId="68293C55" w14:textId="77777777">
        <w:trPr>
          <w:jc w:val="center"/>
        </w:trPr>
        <w:tc>
          <w:tcPr>
            <w:tcW w:w="4252" w:type="dxa"/>
            <w:vAlign w:val="center"/>
          </w:tcPr>
          <w:p w14:paraId="4CD25345" w14:textId="77777777" w:rsidR="0010569C" w:rsidRDefault="00000000">
            <w:pPr>
              <w:ind w:firstLine="0"/>
            </w:pPr>
            <w:r>
              <w:rPr>
                <w:sz w:val="22"/>
              </w:rPr>
              <w:t>Общее количество записей N</w:t>
            </w:r>
          </w:p>
        </w:tc>
        <w:tc>
          <w:tcPr>
            <w:tcW w:w="4819" w:type="dxa"/>
            <w:vAlign w:val="center"/>
          </w:tcPr>
          <w:p w14:paraId="3BD15150" w14:textId="77777777" w:rsidR="0010569C" w:rsidRDefault="00000000">
            <w:pPr>
              <w:ind w:firstLine="0"/>
            </w:pPr>
            <w:r>
              <w:rPr>
                <w:sz w:val="22"/>
              </w:rPr>
              <w:t>239057 (2.3906 x 10^5)</w:t>
            </w:r>
          </w:p>
        </w:tc>
      </w:tr>
      <w:tr w:rsidR="0010569C" w14:paraId="1A5162A3" w14:textId="77777777">
        <w:trPr>
          <w:jc w:val="center"/>
        </w:trPr>
        <w:tc>
          <w:tcPr>
            <w:tcW w:w="4252" w:type="dxa"/>
            <w:vAlign w:val="center"/>
          </w:tcPr>
          <w:p w14:paraId="10FC73A8" w14:textId="77777777" w:rsidR="0010569C" w:rsidRDefault="00000000">
            <w:pPr>
              <w:ind w:firstLine="0"/>
            </w:pPr>
            <w:r>
              <w:rPr>
                <w:sz w:val="22"/>
              </w:rPr>
              <w:t>Host</w:t>
            </w:r>
          </w:p>
        </w:tc>
        <w:tc>
          <w:tcPr>
            <w:tcW w:w="4819" w:type="dxa"/>
            <w:vAlign w:val="center"/>
          </w:tcPr>
          <w:p w14:paraId="3FEDA14A" w14:textId="77777777" w:rsidR="0010569C" w:rsidRDefault="00000000">
            <w:pPr>
              <w:ind w:firstLine="0"/>
            </w:pPr>
            <w:r>
              <w:rPr>
                <w:sz w:val="22"/>
              </w:rPr>
              <w:t>DESKTOP-T1I1MIS</w:t>
            </w:r>
          </w:p>
        </w:tc>
      </w:tr>
      <w:tr w:rsidR="0010569C" w14:paraId="2AD98A35" w14:textId="77777777">
        <w:trPr>
          <w:jc w:val="center"/>
        </w:trPr>
        <w:tc>
          <w:tcPr>
            <w:tcW w:w="4252" w:type="dxa"/>
            <w:vAlign w:val="center"/>
          </w:tcPr>
          <w:p w14:paraId="3F41B705" w14:textId="77777777" w:rsidR="0010569C" w:rsidRDefault="00000000">
            <w:pPr>
              <w:ind w:firstLine="0"/>
            </w:pPr>
            <w:r>
              <w:rPr>
                <w:sz w:val="22"/>
              </w:rPr>
              <w:t>Уникальных file.name</w:t>
            </w:r>
          </w:p>
        </w:tc>
        <w:tc>
          <w:tcPr>
            <w:tcW w:w="4819" w:type="dxa"/>
            <w:vAlign w:val="center"/>
          </w:tcPr>
          <w:p w14:paraId="5717104F" w14:textId="77777777" w:rsidR="0010569C" w:rsidRDefault="00000000">
            <w:pPr>
              <w:ind w:firstLine="0"/>
            </w:pPr>
            <w:r>
              <w:rPr>
                <w:sz w:val="22"/>
              </w:rPr>
              <w:t>8576</w:t>
            </w:r>
          </w:p>
        </w:tc>
      </w:tr>
      <w:tr w:rsidR="0010569C" w14:paraId="2C0AF89B" w14:textId="77777777">
        <w:trPr>
          <w:jc w:val="center"/>
        </w:trPr>
        <w:tc>
          <w:tcPr>
            <w:tcW w:w="4252" w:type="dxa"/>
            <w:vAlign w:val="center"/>
          </w:tcPr>
          <w:p w14:paraId="7697CF1E" w14:textId="77777777" w:rsidR="0010569C" w:rsidRDefault="00000000">
            <w:pPr>
              <w:ind w:firstLine="0"/>
            </w:pPr>
            <w:r>
              <w:rPr>
                <w:sz w:val="22"/>
              </w:rPr>
              <w:t xml:space="preserve">Уникальных </w:t>
            </w:r>
            <w:proofErr w:type="gramStart"/>
            <w:r>
              <w:rPr>
                <w:sz w:val="22"/>
              </w:rPr>
              <w:t>file.path</w:t>
            </w:r>
            <w:proofErr w:type="gramEnd"/>
          </w:p>
        </w:tc>
        <w:tc>
          <w:tcPr>
            <w:tcW w:w="4819" w:type="dxa"/>
            <w:vAlign w:val="center"/>
          </w:tcPr>
          <w:p w14:paraId="38F1B71F" w14:textId="77777777" w:rsidR="0010569C" w:rsidRDefault="00000000">
            <w:pPr>
              <w:ind w:firstLine="0"/>
            </w:pPr>
            <w:r>
              <w:rPr>
                <w:sz w:val="22"/>
              </w:rPr>
              <w:t>65596</w:t>
            </w:r>
          </w:p>
        </w:tc>
      </w:tr>
      <w:tr w:rsidR="0010569C" w14:paraId="5F402A0D" w14:textId="77777777">
        <w:trPr>
          <w:jc w:val="center"/>
        </w:trPr>
        <w:tc>
          <w:tcPr>
            <w:tcW w:w="4252" w:type="dxa"/>
            <w:vAlign w:val="center"/>
          </w:tcPr>
          <w:p w14:paraId="3BF00BB4" w14:textId="77777777" w:rsidR="0010569C" w:rsidRDefault="00000000">
            <w:pPr>
              <w:ind w:firstLine="0"/>
            </w:pPr>
            <w:r>
              <w:rPr>
                <w:sz w:val="22"/>
              </w:rPr>
              <w:t xml:space="preserve">Уникальных </w:t>
            </w:r>
            <w:proofErr w:type="gramStart"/>
            <w:r>
              <w:rPr>
                <w:sz w:val="22"/>
              </w:rPr>
              <w:t>reg.key.path</w:t>
            </w:r>
            <w:proofErr w:type="gramEnd"/>
          </w:p>
        </w:tc>
        <w:tc>
          <w:tcPr>
            <w:tcW w:w="4819" w:type="dxa"/>
            <w:vAlign w:val="center"/>
          </w:tcPr>
          <w:p w14:paraId="02FDD77B" w14:textId="77777777" w:rsidR="0010569C" w:rsidRDefault="00000000">
            <w:pPr>
              <w:ind w:firstLine="0"/>
            </w:pPr>
            <w:r>
              <w:rPr>
                <w:sz w:val="22"/>
              </w:rPr>
              <w:t>181859</w:t>
            </w:r>
          </w:p>
        </w:tc>
      </w:tr>
      <w:tr w:rsidR="0010569C" w14:paraId="717009FD" w14:textId="77777777">
        <w:trPr>
          <w:jc w:val="center"/>
        </w:trPr>
        <w:tc>
          <w:tcPr>
            <w:tcW w:w="4252" w:type="dxa"/>
            <w:vAlign w:val="center"/>
          </w:tcPr>
          <w:p w14:paraId="3B9A208C" w14:textId="77777777" w:rsidR="0010569C" w:rsidRPr="00E942F7" w:rsidRDefault="00000000">
            <w:pPr>
              <w:ind w:firstLine="0"/>
              <w:rPr>
                <w:lang w:val="ru-RU"/>
              </w:rPr>
            </w:pPr>
            <w:r w:rsidRPr="00E942F7">
              <w:rPr>
                <w:sz w:val="22"/>
                <w:lang w:val="ru-RU"/>
              </w:rPr>
              <w:t>Записей с отклонением от минимальной схемы</w:t>
            </w:r>
          </w:p>
        </w:tc>
        <w:tc>
          <w:tcPr>
            <w:tcW w:w="4819" w:type="dxa"/>
            <w:vAlign w:val="center"/>
          </w:tcPr>
          <w:p w14:paraId="22DF73F4" w14:textId="77777777" w:rsidR="0010569C" w:rsidRDefault="00000000">
            <w:pPr>
              <w:ind w:firstLine="0"/>
            </w:pPr>
            <w:r>
              <w:rPr>
                <w:sz w:val="22"/>
              </w:rPr>
              <w:t>0</w:t>
            </w:r>
          </w:p>
        </w:tc>
      </w:tr>
    </w:tbl>
    <w:p w14:paraId="723C3182" w14:textId="77777777" w:rsidR="0010569C" w:rsidRPr="00E942F7" w:rsidRDefault="00000000">
      <w:pPr>
        <w:pStyle w:val="Caption"/>
        <w:rPr>
          <w:lang w:val="ru-RU"/>
        </w:rPr>
      </w:pPr>
      <w:r w:rsidRPr="00E942F7">
        <w:rPr>
          <w:b w:val="0"/>
          <w:lang w:val="ru-RU"/>
        </w:rPr>
        <w:t>Примечание - таблица составлена по материалам проекта и лабораторного прогона.</w:t>
      </w:r>
    </w:p>
    <w:p w14:paraId="0A443926" w14:textId="77777777" w:rsidR="0010569C" w:rsidRPr="00E942F7" w:rsidRDefault="00000000">
      <w:pPr>
        <w:tabs>
          <w:tab w:val="right" w:pos="8504"/>
        </w:tabs>
        <w:ind w:firstLine="0"/>
        <w:rPr>
          <w:lang w:val="ru-RU"/>
        </w:rPr>
      </w:pPr>
      <w:r>
        <w:t>N</w:t>
      </w:r>
      <w:r w:rsidRPr="00E942F7">
        <w:rPr>
          <w:lang w:val="ru-RU"/>
        </w:rPr>
        <w:t xml:space="preserve"> = 239057 = 2.3906 </w:t>
      </w:r>
      <w:r>
        <w:t>x</w:t>
      </w:r>
      <w:r w:rsidRPr="00E942F7">
        <w:rPr>
          <w:lang w:val="ru-RU"/>
        </w:rPr>
        <w:t xml:space="preserve"> 10^5 записей</w:t>
      </w:r>
      <w:r w:rsidRPr="00E942F7">
        <w:rPr>
          <w:lang w:val="ru-RU"/>
        </w:rPr>
        <w:tab/>
        <w:t>(1)</w:t>
      </w:r>
    </w:p>
    <w:p w14:paraId="76511016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где </w:t>
      </w:r>
      <w:r>
        <w:t>N</w:t>
      </w:r>
      <w:r w:rsidRPr="00E942F7">
        <w:rPr>
          <w:lang w:val="ru-RU"/>
        </w:rPr>
        <w:t xml:space="preserve"> - количество строк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 xml:space="preserve"> после нормализации.</w:t>
      </w:r>
    </w:p>
    <w:p w14:paraId="1EE31F6B" w14:textId="77777777" w:rsidR="0010569C" w:rsidRDefault="00000000">
      <w:pPr>
        <w:tabs>
          <w:tab w:val="right" w:pos="8504"/>
        </w:tabs>
        <w:ind w:firstLine="0"/>
      </w:pPr>
      <w:r>
        <w:t>R = N_found / N_planted = 4 / 6 = 0.667 = 66.7 %</w:t>
      </w:r>
      <w:r>
        <w:tab/>
        <w:t>(2)</w:t>
      </w:r>
    </w:p>
    <w:p w14:paraId="0A39166E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где </w:t>
      </w:r>
      <w:r>
        <w:t>R</w:t>
      </w:r>
      <w:r w:rsidRPr="00E942F7">
        <w:rPr>
          <w:lang w:val="ru-RU"/>
        </w:rPr>
        <w:t xml:space="preserve"> - доля подтвержденных учебных </w:t>
      </w:r>
      <w:r>
        <w:t>persistence</w:t>
      </w:r>
      <w:r w:rsidRPr="00E942F7">
        <w:rPr>
          <w:lang w:val="ru-RU"/>
        </w:rPr>
        <w:t xml:space="preserve">-записей в текущем файле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>.</w:t>
      </w:r>
    </w:p>
    <w:p w14:paraId="4B1E232C" w14:textId="77777777" w:rsidR="0010569C" w:rsidRPr="00E942F7" w:rsidRDefault="00000000">
      <w:pPr>
        <w:tabs>
          <w:tab w:val="right" w:pos="8504"/>
        </w:tabs>
        <w:ind w:firstLine="0"/>
        <w:rPr>
          <w:lang w:val="ru-RU"/>
        </w:rPr>
      </w:pPr>
      <w:r>
        <w:t>P</w:t>
      </w:r>
      <w:r w:rsidRPr="00E942F7">
        <w:rPr>
          <w:lang w:val="ru-RU"/>
        </w:rPr>
        <w:t xml:space="preserve"> = </w:t>
      </w:r>
      <w:r>
        <w:t>N</w:t>
      </w:r>
      <w:r w:rsidRPr="00E942F7">
        <w:rPr>
          <w:lang w:val="ru-RU"/>
        </w:rPr>
        <w:t>_</w:t>
      </w:r>
      <w:r>
        <w:t>found</w:t>
      </w:r>
      <w:r w:rsidRPr="00E942F7">
        <w:rPr>
          <w:lang w:val="ru-RU"/>
        </w:rPr>
        <w:t xml:space="preserve"> / </w:t>
      </w:r>
      <w:r>
        <w:t>N</w:t>
      </w:r>
      <w:r w:rsidRPr="00E942F7">
        <w:rPr>
          <w:lang w:val="ru-RU"/>
        </w:rPr>
        <w:t xml:space="preserve"> = 4 / 239057 = 1.673</w:t>
      </w:r>
      <w:r>
        <w:t>e</w:t>
      </w:r>
      <w:r w:rsidRPr="00E942F7">
        <w:rPr>
          <w:lang w:val="ru-RU"/>
        </w:rPr>
        <w:t>-05</w:t>
      </w:r>
      <w:r w:rsidRPr="00E942F7">
        <w:rPr>
          <w:lang w:val="ru-RU"/>
        </w:rPr>
        <w:tab/>
        <w:t>(3)</w:t>
      </w:r>
    </w:p>
    <w:p w14:paraId="5E382513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lastRenderedPageBreak/>
        <w:t xml:space="preserve">где </w:t>
      </w:r>
      <w:r>
        <w:t>P</w:t>
      </w:r>
      <w:r w:rsidRPr="00E942F7">
        <w:rPr>
          <w:lang w:val="ru-RU"/>
        </w:rPr>
        <w:t xml:space="preserve"> - доля подтвержденных учебных записей среди всех нормализованных записей. Значение показывает, почему нужен поисковый индекс.</w:t>
      </w:r>
    </w:p>
    <w:p w14:paraId="2AF33ECB" w14:textId="77777777" w:rsidR="0010569C" w:rsidRPr="00E942F7" w:rsidRDefault="00000000">
      <w:pPr>
        <w:tabs>
          <w:tab w:val="right" w:pos="8504"/>
        </w:tabs>
        <w:ind w:firstLine="0"/>
        <w:rPr>
          <w:lang w:val="ru-RU"/>
        </w:rPr>
      </w:pPr>
      <w:r>
        <w:t>B</w:t>
      </w:r>
      <w:r w:rsidRPr="00E942F7">
        <w:rPr>
          <w:lang w:val="ru-RU"/>
        </w:rPr>
        <w:t xml:space="preserve"> = </w:t>
      </w:r>
      <w:proofErr w:type="gramStart"/>
      <w:r>
        <w:t>ceil</w:t>
      </w:r>
      <w:r w:rsidRPr="00E942F7">
        <w:rPr>
          <w:lang w:val="ru-RU"/>
        </w:rPr>
        <w:t>(</w:t>
      </w:r>
      <w:proofErr w:type="gramEnd"/>
      <w:r>
        <w:t>N</w:t>
      </w:r>
      <w:r w:rsidRPr="00E942F7">
        <w:rPr>
          <w:lang w:val="ru-RU"/>
        </w:rPr>
        <w:t xml:space="preserve"> / 500) = </w:t>
      </w:r>
      <w:proofErr w:type="gramStart"/>
      <w:r>
        <w:t>ceil</w:t>
      </w:r>
      <w:r w:rsidRPr="00E942F7">
        <w:rPr>
          <w:lang w:val="ru-RU"/>
        </w:rPr>
        <w:t>(</w:t>
      </w:r>
      <w:proofErr w:type="gramEnd"/>
      <w:r w:rsidRPr="00E942F7">
        <w:rPr>
          <w:lang w:val="ru-RU"/>
        </w:rPr>
        <w:t>239057 / 500) = 479</w:t>
      </w:r>
      <w:r w:rsidRPr="00E942F7">
        <w:rPr>
          <w:lang w:val="ru-RU"/>
        </w:rPr>
        <w:tab/>
        <w:t>(4)</w:t>
      </w:r>
    </w:p>
    <w:p w14:paraId="50BCB302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где </w:t>
      </w:r>
      <w:r>
        <w:t>B</w:t>
      </w:r>
      <w:r w:rsidRPr="00E942F7">
        <w:rPr>
          <w:lang w:val="ru-RU"/>
        </w:rPr>
        <w:t xml:space="preserve"> - расчетное количество </w:t>
      </w:r>
      <w:r>
        <w:t>bulk</w:t>
      </w:r>
      <w:r w:rsidRPr="00E942F7">
        <w:rPr>
          <w:lang w:val="ru-RU"/>
        </w:rPr>
        <w:t xml:space="preserve">-запросов </w:t>
      </w:r>
      <w:r>
        <w:t>OpenSearch</w:t>
      </w:r>
      <w:r w:rsidRPr="00E942F7">
        <w:rPr>
          <w:lang w:val="ru-RU"/>
        </w:rPr>
        <w:t xml:space="preserve"> при размере пакета 500 документов.</w:t>
      </w:r>
    </w:p>
    <w:p w14:paraId="722C3595" w14:textId="77777777" w:rsidR="0010569C" w:rsidRPr="00E942F7" w:rsidRDefault="00000000">
      <w:pPr>
        <w:jc w:val="both"/>
        <w:rPr>
          <w:lang w:val="ru-RU"/>
        </w:rPr>
      </w:pPr>
      <w:r>
        <w:t xml:space="preserve">Файл Registry.json содержит четыре записи с путем C:\Users\Public\course-persistence. </w:t>
      </w:r>
      <w:r w:rsidRPr="00E942F7">
        <w:rPr>
          <w:lang w:val="ru-RU"/>
        </w:rPr>
        <w:t xml:space="preserve">Это подтверждает, что цепочка сбора и обработки сохраняет пользовательские </w:t>
      </w:r>
      <w:r>
        <w:t>persistence</w:t>
      </w:r>
      <w:r w:rsidRPr="00E942F7">
        <w:rPr>
          <w:lang w:val="ru-RU"/>
        </w:rPr>
        <w:t xml:space="preserve">-артефакты из </w:t>
      </w:r>
      <w:r>
        <w:t>NTUSER</w:t>
      </w:r>
      <w:r w:rsidRPr="00E942F7">
        <w:rPr>
          <w:lang w:val="ru-RU"/>
        </w:rPr>
        <w:t>.</w:t>
      </w:r>
      <w:r>
        <w:t>DAT</w:t>
      </w:r>
      <w:r w:rsidRPr="00E942F7">
        <w:rPr>
          <w:lang w:val="ru-RU"/>
        </w:rPr>
        <w:t xml:space="preserve">. Две системные </w:t>
      </w:r>
      <w:r>
        <w:t>HKLM</w:t>
      </w:r>
      <w:r w:rsidRPr="00E942F7">
        <w:rPr>
          <w:lang w:val="ru-RU"/>
        </w:rPr>
        <w:t xml:space="preserve">-записи не представлены в текущем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 xml:space="preserve">; наиболее вероятная причина - они отсутствовали в захваченном </w:t>
      </w:r>
      <w:r>
        <w:t>SOFTWARE</w:t>
      </w:r>
      <w:r w:rsidRPr="00E942F7">
        <w:rPr>
          <w:lang w:val="ru-RU"/>
        </w:rPr>
        <w:t xml:space="preserve"> </w:t>
      </w:r>
      <w:r>
        <w:t>hive</w:t>
      </w:r>
      <w:r w:rsidRPr="00E942F7">
        <w:rPr>
          <w:lang w:val="ru-RU"/>
        </w:rPr>
        <w:t xml:space="preserve"> или были изменены до момента повторного сбора. Для защиты результата это следует явно указать как ограничение эксперимента.</w:t>
      </w:r>
    </w:p>
    <w:p w14:paraId="25107783" w14:textId="77777777" w:rsidR="0010569C" w:rsidRDefault="00000000">
      <w:pPr>
        <w:jc w:val="both"/>
      </w:pPr>
      <w:r>
        <w:t>Подтвержденная запись: SCRNSAVE.EXE -&gt; C:\Users\Public\course-persistence\course-screen.scr в ключе NTUSER.DAT-test\Control Panel\Desktop (2026-06-03T23:36:22).</w:t>
      </w:r>
    </w:p>
    <w:p w14:paraId="03C5A31A" w14:textId="77777777" w:rsidR="0010569C" w:rsidRDefault="00000000">
      <w:pPr>
        <w:jc w:val="both"/>
      </w:pPr>
      <w:r>
        <w:t>Подтвержденная запись: UserInitMprLogonScript -&gt; C:\Users\Public\course-persistence\logon-script.cmd в ключе NTUSER.DAT-test\Environment (2026-06-03T23:36:35).</w:t>
      </w:r>
    </w:p>
    <w:p w14:paraId="500ECD00" w14:textId="77777777" w:rsidR="0010569C" w:rsidRDefault="00000000">
      <w:pPr>
        <w:jc w:val="both"/>
      </w:pPr>
      <w:r>
        <w:t>Подтвержденная запись: AutoRun -&gt; powershell.exe -ExecutionPolicy Bypass -File C:\Users\Public\course-persistence\cmd-autorun.ps1 в ключе NTUSER.DAT-test\SOFTWARE\Microsoft\Command Processor (2026-06-03T23:36:15).</w:t>
      </w:r>
    </w:p>
    <w:p w14:paraId="62DB4773" w14:textId="77777777" w:rsidR="0010569C" w:rsidRDefault="00000000">
      <w:pPr>
        <w:jc w:val="both"/>
      </w:pPr>
      <w:r>
        <w:t>Подтвержденная запись: CourseHKCURun -&gt; powershell.exe -ExecutionPolicy Bypass -File C:\Users\Public\course-persistence\run.ps1 в ключе NTUSER.DAT-test\SOFTWARE\Microsoft\Windows\CurrentVersion\Run (2026-06-03T23:35:42).</w:t>
      </w:r>
    </w:p>
    <w:p w14:paraId="1150E770" w14:textId="77777777" w:rsidR="0010569C" w:rsidRDefault="00000000">
      <w:pPr>
        <w:jc w:val="both"/>
      </w:pPr>
      <w:r>
        <w:t>В Discover следует выбрать Data View windows-persistence-registry, режим Lucene и временной диапазон, включающий дату 2026-06-03. Для поиска учебных записей применяются следующие запросы:</w:t>
      </w:r>
    </w:p>
    <w:p w14:paraId="67CB734D" w14:textId="77777777" w:rsidR="0010569C" w:rsidRDefault="00000000">
      <w:pPr>
        <w:pStyle w:val="CodeListing"/>
      </w:pPr>
      <w:proofErr w:type="gramStart"/>
      <w:r>
        <w:rPr>
          <w:rFonts w:eastAsia="Consolas" w:cs="Consolas"/>
        </w:rPr>
        <w:lastRenderedPageBreak/>
        <w:t>file.name:CourseHKCURun</w:t>
      </w:r>
      <w:proofErr w:type="gramEnd"/>
      <w:r>
        <w:rPr>
          <w:rFonts w:eastAsia="Consolas" w:cs="Consolas"/>
        </w:rPr>
        <w:t xml:space="preserve"> AND </w:t>
      </w:r>
      <w:proofErr w:type="gramStart"/>
      <w:r>
        <w:rPr>
          <w:rFonts w:eastAsia="Consolas" w:cs="Consolas"/>
        </w:rPr>
        <w:t>file.path</w:t>
      </w:r>
      <w:proofErr w:type="gramEnd"/>
      <w:r>
        <w:rPr>
          <w:rFonts w:eastAsia="Consolas" w:cs="Consolas"/>
        </w:rPr>
        <w:t>:*course-persistence*</w:t>
      </w:r>
    </w:p>
    <w:p w14:paraId="031332FC" w14:textId="77777777" w:rsidR="0010569C" w:rsidRDefault="00000000">
      <w:pPr>
        <w:pStyle w:val="CodeListing"/>
      </w:pPr>
      <w:proofErr w:type="gramStart"/>
      <w:r>
        <w:rPr>
          <w:rFonts w:eastAsia="Consolas" w:cs="Consolas"/>
        </w:rPr>
        <w:t>file.name:AutoRun</w:t>
      </w:r>
      <w:proofErr w:type="gramEnd"/>
      <w:r>
        <w:rPr>
          <w:rFonts w:eastAsia="Consolas" w:cs="Consolas"/>
        </w:rPr>
        <w:t xml:space="preserve"> AND </w:t>
      </w:r>
      <w:proofErr w:type="gramStart"/>
      <w:r>
        <w:rPr>
          <w:rFonts w:eastAsia="Consolas" w:cs="Consolas"/>
        </w:rPr>
        <w:t>file.path</w:t>
      </w:r>
      <w:proofErr w:type="gramEnd"/>
      <w:r>
        <w:rPr>
          <w:rFonts w:eastAsia="Consolas" w:cs="Consolas"/>
        </w:rPr>
        <w:t>:*course-persistence*</w:t>
      </w:r>
    </w:p>
    <w:p w14:paraId="12979124" w14:textId="77777777" w:rsidR="0010569C" w:rsidRDefault="00000000">
      <w:pPr>
        <w:pStyle w:val="CodeListing"/>
      </w:pPr>
      <w:proofErr w:type="gramStart"/>
      <w:r>
        <w:rPr>
          <w:rFonts w:eastAsia="Consolas" w:cs="Consolas"/>
        </w:rPr>
        <w:t>file.name:SCRNSAVE.EXE</w:t>
      </w:r>
      <w:proofErr w:type="gramEnd"/>
      <w:r>
        <w:rPr>
          <w:rFonts w:eastAsia="Consolas" w:cs="Consolas"/>
        </w:rPr>
        <w:t xml:space="preserve"> AND </w:t>
      </w:r>
      <w:proofErr w:type="gramStart"/>
      <w:r>
        <w:rPr>
          <w:rFonts w:eastAsia="Consolas" w:cs="Consolas"/>
        </w:rPr>
        <w:t>file.path</w:t>
      </w:r>
      <w:proofErr w:type="gramEnd"/>
      <w:r>
        <w:rPr>
          <w:rFonts w:eastAsia="Consolas" w:cs="Consolas"/>
        </w:rPr>
        <w:t>:*course-screen.scr*</w:t>
      </w:r>
    </w:p>
    <w:p w14:paraId="5BA7D045" w14:textId="77777777" w:rsidR="0010569C" w:rsidRDefault="00000000">
      <w:pPr>
        <w:pStyle w:val="CodeListing"/>
      </w:pPr>
      <w:proofErr w:type="gramStart"/>
      <w:r>
        <w:rPr>
          <w:rFonts w:eastAsia="Consolas" w:cs="Consolas"/>
        </w:rPr>
        <w:t>file.name:UserInitMprLogonScript</w:t>
      </w:r>
      <w:proofErr w:type="gramEnd"/>
      <w:r>
        <w:rPr>
          <w:rFonts w:eastAsia="Consolas" w:cs="Consolas"/>
        </w:rPr>
        <w:t xml:space="preserve"> AND </w:t>
      </w:r>
      <w:proofErr w:type="gramStart"/>
      <w:r>
        <w:rPr>
          <w:rFonts w:eastAsia="Consolas" w:cs="Consolas"/>
        </w:rPr>
        <w:t>file.path</w:t>
      </w:r>
      <w:proofErr w:type="gramEnd"/>
      <w:r>
        <w:rPr>
          <w:rFonts w:eastAsia="Consolas" w:cs="Consolas"/>
        </w:rPr>
        <w:t>:*logon-script.cmd*</w:t>
      </w:r>
    </w:p>
    <w:p w14:paraId="4FEDCEC4" w14:textId="77777777" w:rsidR="0010569C" w:rsidRDefault="00000000">
      <w:pPr>
        <w:pStyle w:val="CodeListing"/>
      </w:pPr>
      <w:proofErr w:type="gramStart"/>
      <w:r>
        <w:rPr>
          <w:rFonts w:eastAsia="Consolas" w:cs="Consolas"/>
        </w:rPr>
        <w:t>file.path</w:t>
      </w:r>
      <w:proofErr w:type="gramEnd"/>
      <w:r>
        <w:rPr>
          <w:rFonts w:eastAsia="Consolas" w:cs="Consolas"/>
        </w:rPr>
        <w:t>:*course-persistence*</w:t>
      </w:r>
    </w:p>
    <w:p w14:paraId="71221E06" w14:textId="77777777" w:rsidR="0010569C" w:rsidRDefault="00000000">
      <w:pPr>
        <w:jc w:val="both"/>
      </w:pPr>
      <w:r>
        <w:t xml:space="preserve">Для исключения ложного вывода по SCRNSAVE.EXE нельзя ограничиваться запросом </w:t>
      </w:r>
      <w:proofErr w:type="gramStart"/>
      <w:r>
        <w:t>file.name:SCRNSAVE.EXE</w:t>
      </w:r>
      <w:proofErr w:type="gramEnd"/>
      <w:r>
        <w:t xml:space="preserve">. В реестре Windows есть служебные IniFileMapping-записи с таким же именем значения. Поэтому корректный запрос должен уточнять путь к учебному файлу: </w:t>
      </w:r>
      <w:proofErr w:type="gramStart"/>
      <w:r>
        <w:t>file.name:SCRNSAVE.EXE</w:t>
      </w:r>
      <w:proofErr w:type="gramEnd"/>
      <w:r>
        <w:t xml:space="preserve"> AND </w:t>
      </w:r>
      <w:proofErr w:type="gramStart"/>
      <w:r>
        <w:t>file.path</w:t>
      </w:r>
      <w:proofErr w:type="gramEnd"/>
      <w:r>
        <w:t>:*course-screen.scr*.</w:t>
      </w:r>
    </w:p>
    <w:p w14:paraId="44E6D0CE" w14:textId="77777777" w:rsidR="0010569C" w:rsidRPr="00E942F7" w:rsidRDefault="00000000">
      <w:pPr>
        <w:pStyle w:val="Heading2"/>
        <w:rPr>
          <w:lang w:val="ru-RU"/>
        </w:rPr>
      </w:pPr>
      <w:bookmarkStart w:id="12" w:name="_Toc231460648"/>
      <w:r w:rsidRPr="00E942F7">
        <w:rPr>
          <w:rFonts w:ascii="Times New Roman" w:eastAsia="Times New Roman" w:hAnsi="Times New Roman" w:cs="Times New Roman"/>
          <w:lang w:val="ru-RU"/>
        </w:rPr>
        <w:t>2.5. Советы по использованию</w:t>
      </w:r>
      <w:bookmarkEnd w:id="12"/>
    </w:p>
    <w:p w14:paraId="65E535CB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Перед повторной индексацией необходимо удалить старый индекс </w:t>
      </w:r>
      <w:r>
        <w:t>windows</w:t>
      </w:r>
      <w:r w:rsidRPr="00E942F7">
        <w:rPr>
          <w:lang w:val="ru-RU"/>
        </w:rPr>
        <w:t>-</w:t>
      </w:r>
      <w:r>
        <w:t>persistence</w:t>
      </w:r>
      <w:r w:rsidRPr="00E942F7">
        <w:rPr>
          <w:lang w:val="ru-RU"/>
        </w:rPr>
        <w:t>-</w:t>
      </w:r>
      <w:r>
        <w:t>registry</w:t>
      </w:r>
      <w:r w:rsidRPr="00E942F7">
        <w:rPr>
          <w:lang w:val="ru-RU"/>
        </w:rPr>
        <w:t xml:space="preserve"> или использовать новый индекс. Это особенно важно после исправления нормализации </w:t>
      </w:r>
      <w:r>
        <w:t>file</w:t>
      </w:r>
      <w:r w:rsidRPr="00E942F7">
        <w:rPr>
          <w:lang w:val="ru-RU"/>
        </w:rPr>
        <w:t>.</w:t>
      </w:r>
      <w:r>
        <w:t>path</w:t>
      </w:r>
      <w:r w:rsidRPr="00E942F7">
        <w:rPr>
          <w:lang w:val="ru-RU"/>
        </w:rPr>
        <w:t xml:space="preserve">: стабильный идентификатор документа строится в том числе по </w:t>
      </w:r>
      <w:r>
        <w:t>file</w:t>
      </w:r>
      <w:r w:rsidRPr="00E942F7">
        <w:rPr>
          <w:lang w:val="ru-RU"/>
        </w:rPr>
        <w:t>.</w:t>
      </w:r>
      <w:r>
        <w:t>path</w:t>
      </w:r>
      <w:r w:rsidRPr="00E942F7">
        <w:rPr>
          <w:lang w:val="ru-RU"/>
        </w:rPr>
        <w:t>, поэтому старая запись с полной командной строкой и новая запись с извлеченным путем могут сосуществовать в индексе.</w:t>
      </w:r>
    </w:p>
    <w:p w14:paraId="254D871D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Практический порядок работы аналитика следующий: создать или получить </w:t>
      </w:r>
      <w:r>
        <w:t>upload</w:t>
      </w:r>
      <w:r w:rsidRPr="00E942F7">
        <w:rPr>
          <w:lang w:val="ru-RU"/>
        </w:rPr>
        <w:t xml:space="preserve"> с </w:t>
      </w:r>
      <w:r>
        <w:t>Windows</w:t>
      </w:r>
      <w:r w:rsidRPr="00E942F7">
        <w:rPr>
          <w:lang w:val="ru-RU"/>
        </w:rPr>
        <w:t xml:space="preserve">; выполнить </w:t>
      </w:r>
      <w:r>
        <w:t>process</w:t>
      </w:r>
      <w:r w:rsidRPr="00E942F7">
        <w:rPr>
          <w:lang w:val="ru-RU"/>
        </w:rPr>
        <w:t xml:space="preserve"> с --</w:t>
      </w:r>
      <w:r>
        <w:t>skip</w:t>
      </w:r>
      <w:r w:rsidRPr="00E942F7">
        <w:rPr>
          <w:lang w:val="ru-RU"/>
        </w:rPr>
        <w:t>-</w:t>
      </w:r>
      <w:r>
        <w:t>index</w:t>
      </w:r>
      <w:r w:rsidRPr="00E942F7">
        <w:rPr>
          <w:lang w:val="ru-RU"/>
        </w:rPr>
        <w:t xml:space="preserve"> для проверки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 xml:space="preserve">; убедиться через </w:t>
      </w:r>
      <w:r>
        <w:t>grep</w:t>
      </w:r>
      <w:r w:rsidRPr="00E942F7">
        <w:rPr>
          <w:lang w:val="ru-RU"/>
        </w:rPr>
        <w:t xml:space="preserve"> или </w:t>
      </w:r>
      <w:r>
        <w:t>jq</w:t>
      </w:r>
      <w:r w:rsidRPr="00E942F7">
        <w:rPr>
          <w:lang w:val="ru-RU"/>
        </w:rPr>
        <w:t xml:space="preserve">, что учебные признаки присутствуют; очистить или создать индекс </w:t>
      </w:r>
      <w:r>
        <w:t>OpenSearch</w:t>
      </w:r>
      <w:r w:rsidRPr="00E942F7">
        <w:rPr>
          <w:lang w:val="ru-RU"/>
        </w:rPr>
        <w:t xml:space="preserve">; выполнить </w:t>
      </w:r>
      <w:r>
        <w:t>index</w:t>
      </w:r>
      <w:r w:rsidRPr="00E942F7">
        <w:rPr>
          <w:lang w:val="ru-RU"/>
        </w:rPr>
        <w:t xml:space="preserve">; открыть </w:t>
      </w:r>
      <w:r>
        <w:t>Dashboards</w:t>
      </w:r>
      <w:r w:rsidRPr="00E942F7">
        <w:rPr>
          <w:lang w:val="ru-RU"/>
        </w:rPr>
        <w:t xml:space="preserve"> с физического хоста по адресу </w:t>
      </w:r>
      <w:r>
        <w:t>http</w:t>
      </w:r>
      <w:r w:rsidRPr="00E942F7">
        <w:rPr>
          <w:lang w:val="ru-RU"/>
        </w:rPr>
        <w:t>://&lt;</w:t>
      </w:r>
      <w:r>
        <w:t>UBUNTU</w:t>
      </w:r>
      <w:r w:rsidRPr="00E942F7">
        <w:rPr>
          <w:lang w:val="ru-RU"/>
        </w:rPr>
        <w:t>_</w:t>
      </w:r>
      <w:r>
        <w:t>IP</w:t>
      </w:r>
      <w:r w:rsidRPr="00E942F7">
        <w:rPr>
          <w:lang w:val="ru-RU"/>
        </w:rPr>
        <w:t xml:space="preserve">&gt;:5601; создать </w:t>
      </w:r>
      <w:r>
        <w:t>Data</w:t>
      </w:r>
      <w:r w:rsidRPr="00E942F7">
        <w:rPr>
          <w:lang w:val="ru-RU"/>
        </w:rPr>
        <w:t xml:space="preserve"> </w:t>
      </w:r>
      <w:r>
        <w:t>View</w:t>
      </w:r>
      <w:r w:rsidRPr="00E942F7">
        <w:rPr>
          <w:lang w:val="ru-RU"/>
        </w:rPr>
        <w:t xml:space="preserve"> </w:t>
      </w:r>
      <w:r>
        <w:t>windows</w:t>
      </w:r>
      <w:r w:rsidRPr="00E942F7">
        <w:rPr>
          <w:lang w:val="ru-RU"/>
        </w:rPr>
        <w:t>-</w:t>
      </w:r>
      <w:r>
        <w:t>persistence</w:t>
      </w:r>
      <w:r w:rsidRPr="00E942F7">
        <w:rPr>
          <w:lang w:val="ru-RU"/>
        </w:rPr>
        <w:t>-</w:t>
      </w:r>
      <w:r>
        <w:t>registry</w:t>
      </w:r>
      <w:r w:rsidRPr="00E942F7">
        <w:rPr>
          <w:lang w:val="ru-RU"/>
        </w:rPr>
        <w:t xml:space="preserve">; применить </w:t>
      </w:r>
      <w:r>
        <w:t>Lucene</w:t>
      </w:r>
      <w:r w:rsidRPr="00E942F7">
        <w:rPr>
          <w:lang w:val="ru-RU"/>
        </w:rPr>
        <w:t xml:space="preserve">-запросы к конкретным </w:t>
      </w:r>
      <w:r>
        <w:t>persistence</w:t>
      </w:r>
      <w:r w:rsidRPr="00E942F7">
        <w:rPr>
          <w:lang w:val="ru-RU"/>
        </w:rPr>
        <w:t>-механизмам.</w:t>
      </w:r>
    </w:p>
    <w:p w14:paraId="2A451943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Если запись создана в </w:t>
      </w:r>
      <w:r>
        <w:t>HKLM</w:t>
      </w:r>
      <w:r w:rsidRPr="00E942F7">
        <w:rPr>
          <w:lang w:val="ru-RU"/>
        </w:rPr>
        <w:t xml:space="preserve">, но отсутствует в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 xml:space="preserve">, нужно проверить ее наличие на </w:t>
      </w:r>
      <w:r>
        <w:t>Windows</w:t>
      </w:r>
      <w:r w:rsidRPr="00E942F7">
        <w:rPr>
          <w:lang w:val="ru-RU"/>
        </w:rPr>
        <w:t xml:space="preserve"> непосредственно перед сбором, убедиться в наличии </w:t>
      </w:r>
      <w:r>
        <w:t>SOFTWARE</w:t>
      </w:r>
      <w:r w:rsidRPr="00E942F7">
        <w:rPr>
          <w:lang w:val="ru-RU"/>
        </w:rPr>
        <w:t>.</w:t>
      </w:r>
      <w:r>
        <w:t>LOG</w:t>
      </w:r>
      <w:r w:rsidRPr="00E942F7">
        <w:rPr>
          <w:lang w:val="ru-RU"/>
        </w:rPr>
        <w:t xml:space="preserve">1 и </w:t>
      </w:r>
      <w:r>
        <w:t>SOFTWARE</w:t>
      </w:r>
      <w:r w:rsidRPr="00E942F7">
        <w:rPr>
          <w:lang w:val="ru-RU"/>
        </w:rPr>
        <w:t>.</w:t>
      </w:r>
      <w:r>
        <w:t>LOG</w:t>
      </w:r>
      <w:r w:rsidRPr="00E942F7">
        <w:rPr>
          <w:lang w:val="ru-RU"/>
        </w:rPr>
        <w:t xml:space="preserve">2 в </w:t>
      </w:r>
      <w:r>
        <w:t>upload</w:t>
      </w:r>
      <w:r w:rsidRPr="00E942F7">
        <w:rPr>
          <w:lang w:val="ru-RU"/>
        </w:rPr>
        <w:t xml:space="preserve"> и выполнить ручной </w:t>
      </w:r>
      <w:r>
        <w:t>RECmd</w:t>
      </w:r>
      <w:r w:rsidRPr="00E942F7">
        <w:rPr>
          <w:lang w:val="ru-RU"/>
        </w:rPr>
        <w:t xml:space="preserve">-запрос по нужной ветви. В текущем эксперименте именно </w:t>
      </w:r>
      <w:r>
        <w:t>HKLM</w:t>
      </w:r>
      <w:r w:rsidRPr="00E942F7">
        <w:rPr>
          <w:lang w:val="ru-RU"/>
        </w:rPr>
        <w:t xml:space="preserve"> </w:t>
      </w:r>
      <w:r>
        <w:t>RunOnceEx</w:t>
      </w:r>
      <w:r w:rsidRPr="00E942F7">
        <w:rPr>
          <w:lang w:val="ru-RU"/>
        </w:rPr>
        <w:t xml:space="preserve"> и </w:t>
      </w:r>
      <w:r>
        <w:t>Active</w:t>
      </w:r>
      <w:r w:rsidRPr="00E942F7">
        <w:rPr>
          <w:lang w:val="ru-RU"/>
        </w:rPr>
        <w:t xml:space="preserve"> </w:t>
      </w:r>
      <w:r>
        <w:t>Setup</w:t>
      </w:r>
      <w:r w:rsidRPr="00E942F7">
        <w:rPr>
          <w:lang w:val="ru-RU"/>
        </w:rPr>
        <w:t xml:space="preserve"> не были подтверждены в итоговом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>, поэтому они вынесены в ограничения результата, а не объявлены найденными.</w:t>
      </w:r>
    </w:p>
    <w:p w14:paraId="37E6DBE2" w14:textId="77777777" w:rsidR="0010569C" w:rsidRPr="00E942F7" w:rsidRDefault="00000000">
      <w:pPr>
        <w:pStyle w:val="Heading1"/>
        <w:rPr>
          <w:lang w:val="ru-RU"/>
        </w:rPr>
      </w:pPr>
      <w:bookmarkStart w:id="13" w:name="_Toc231460649"/>
      <w:r w:rsidRPr="00E942F7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13"/>
    </w:p>
    <w:p w14:paraId="2E8E3DF3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В ходе работы разработан модуль обнаружения механизмов закрепления в </w:t>
      </w:r>
      <w:r>
        <w:t>Windows</w:t>
      </w:r>
      <w:r w:rsidRPr="00E942F7">
        <w:rPr>
          <w:lang w:val="ru-RU"/>
        </w:rPr>
        <w:t xml:space="preserve"> по артефактам реестра. Архитектура разделяет сбор и анализ: </w:t>
      </w:r>
      <w:r>
        <w:t>Windows</w:t>
      </w:r>
      <w:r w:rsidRPr="00E942F7">
        <w:rPr>
          <w:lang w:val="ru-RU"/>
        </w:rPr>
        <w:t xml:space="preserve"> передает сырые данные, а </w:t>
      </w:r>
      <w:r>
        <w:t>Ubuntu</w:t>
      </w:r>
      <w:r w:rsidRPr="00E942F7">
        <w:rPr>
          <w:lang w:val="ru-RU"/>
        </w:rPr>
        <w:t xml:space="preserve"> выполняет </w:t>
      </w:r>
      <w:r>
        <w:t>RECmd</w:t>
      </w:r>
      <w:r w:rsidRPr="00E942F7">
        <w:rPr>
          <w:lang w:val="ru-RU"/>
        </w:rPr>
        <w:t>-извлечение, нормализацию, индексацию и визуальный анализ. Такое разделение уменьшает нагрузку на исследуемую систему и сохраняет воспроизводимость обработки.</w:t>
      </w:r>
    </w:p>
    <w:p w14:paraId="21EB6CBE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Цель работы достигнута частично в части полной лабораторной верификации: четыре из шести заложенных записей найдены в текущем </w:t>
      </w:r>
      <w:r>
        <w:t>Registry</w:t>
      </w:r>
      <w:r w:rsidRPr="00E942F7">
        <w:rPr>
          <w:lang w:val="ru-RU"/>
        </w:rPr>
        <w:t>.</w:t>
      </w:r>
      <w:r>
        <w:t>json</w:t>
      </w:r>
      <w:r w:rsidRPr="00E942F7">
        <w:rPr>
          <w:lang w:val="ru-RU"/>
        </w:rPr>
        <w:t xml:space="preserve">, две </w:t>
      </w:r>
      <w:r>
        <w:t>HKLM</w:t>
      </w:r>
      <w:r w:rsidRPr="00E942F7">
        <w:rPr>
          <w:lang w:val="ru-RU"/>
        </w:rPr>
        <w:t xml:space="preserve">-записи требуют повторной проверки момента захвата и состояния </w:t>
      </w:r>
      <w:r>
        <w:t>SOFTWARE</w:t>
      </w:r>
      <w:r w:rsidRPr="00E942F7">
        <w:rPr>
          <w:lang w:val="ru-RU"/>
        </w:rPr>
        <w:t xml:space="preserve"> </w:t>
      </w:r>
      <w:r>
        <w:t>hive</w:t>
      </w:r>
      <w:r w:rsidRPr="00E942F7">
        <w:rPr>
          <w:lang w:val="ru-RU"/>
        </w:rPr>
        <w:t xml:space="preserve">. При этом основная цепочка от </w:t>
      </w:r>
      <w:r>
        <w:t>NTUSER</w:t>
      </w:r>
      <w:r w:rsidRPr="00E942F7">
        <w:rPr>
          <w:lang w:val="ru-RU"/>
        </w:rPr>
        <w:t>.</w:t>
      </w:r>
      <w:r>
        <w:t>DAT</w:t>
      </w:r>
      <w:r w:rsidRPr="00E942F7">
        <w:rPr>
          <w:lang w:val="ru-RU"/>
        </w:rPr>
        <w:t xml:space="preserve"> до </w:t>
      </w:r>
      <w:r>
        <w:t>OpenSearch</w:t>
      </w:r>
      <w:r w:rsidRPr="00E942F7">
        <w:rPr>
          <w:lang w:val="ru-RU"/>
        </w:rPr>
        <w:t xml:space="preserve"> </w:t>
      </w:r>
      <w:r>
        <w:t>Dashboards</w:t>
      </w:r>
      <w:r w:rsidRPr="00E942F7">
        <w:rPr>
          <w:lang w:val="ru-RU"/>
        </w:rPr>
        <w:t xml:space="preserve"> подтверждена на реальных данных.</w:t>
      </w:r>
    </w:p>
    <w:p w14:paraId="5FB78A37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 xml:space="preserve">Дальнейшее развитие работы целесообразно направить на </w:t>
      </w:r>
      <w:r>
        <w:t>live</w:t>
      </w:r>
      <w:r w:rsidRPr="00E942F7">
        <w:rPr>
          <w:lang w:val="ru-RU"/>
        </w:rPr>
        <w:t xml:space="preserve">-проверку </w:t>
      </w:r>
      <w:r>
        <w:t>OpenSearch</w:t>
      </w:r>
      <w:r w:rsidRPr="00E942F7">
        <w:rPr>
          <w:lang w:val="ru-RU"/>
        </w:rPr>
        <w:t xml:space="preserve"> </w:t>
      </w:r>
      <w:r>
        <w:t>Alerting</w:t>
      </w:r>
      <w:r w:rsidRPr="00E942F7">
        <w:rPr>
          <w:lang w:val="ru-RU"/>
        </w:rPr>
        <w:t xml:space="preserve"> </w:t>
      </w:r>
      <w:r>
        <w:t>API</w:t>
      </w:r>
      <w:r w:rsidRPr="00E942F7">
        <w:rPr>
          <w:lang w:val="ru-RU"/>
        </w:rPr>
        <w:t xml:space="preserve">, создание экспортируемых объектов </w:t>
      </w:r>
      <w:r>
        <w:t>Dashboards</w:t>
      </w:r>
      <w:r w:rsidRPr="00E942F7">
        <w:rPr>
          <w:lang w:val="ru-RU"/>
        </w:rPr>
        <w:t xml:space="preserve"> и расширение обработки дополнительных артефактов: </w:t>
      </w:r>
      <w:r>
        <w:t>scheduled</w:t>
      </w:r>
      <w:r w:rsidRPr="00E942F7">
        <w:rPr>
          <w:lang w:val="ru-RU"/>
        </w:rPr>
        <w:t xml:space="preserve"> </w:t>
      </w:r>
      <w:r>
        <w:t>tasks</w:t>
      </w:r>
      <w:r w:rsidRPr="00E942F7">
        <w:rPr>
          <w:lang w:val="ru-RU"/>
        </w:rPr>
        <w:t xml:space="preserve">, </w:t>
      </w:r>
      <w:r>
        <w:t>services</w:t>
      </w:r>
      <w:r w:rsidRPr="00E942F7">
        <w:rPr>
          <w:lang w:val="ru-RU"/>
        </w:rPr>
        <w:t xml:space="preserve"> </w:t>
      </w:r>
      <w:r>
        <w:t>metadata</w:t>
      </w:r>
      <w:r w:rsidRPr="00E942F7">
        <w:rPr>
          <w:lang w:val="ru-RU"/>
        </w:rPr>
        <w:t xml:space="preserve">, </w:t>
      </w:r>
      <w:r>
        <w:t>WMI</w:t>
      </w:r>
      <w:r w:rsidRPr="00E942F7">
        <w:rPr>
          <w:lang w:val="ru-RU"/>
        </w:rPr>
        <w:t xml:space="preserve"> и </w:t>
      </w:r>
      <w:r>
        <w:t>Sysmon</w:t>
      </w:r>
      <w:r w:rsidRPr="00E942F7">
        <w:rPr>
          <w:lang w:val="ru-RU"/>
        </w:rPr>
        <w:t xml:space="preserve"> </w:t>
      </w:r>
      <w:r>
        <w:t>EVTX</w:t>
      </w:r>
      <w:r w:rsidRPr="00E942F7">
        <w:rPr>
          <w:lang w:val="ru-RU"/>
        </w:rPr>
        <w:t>.</w:t>
      </w:r>
    </w:p>
    <w:p w14:paraId="1F3E4DFA" w14:textId="77777777" w:rsidR="0010569C" w:rsidRPr="00E942F7" w:rsidRDefault="00000000">
      <w:pPr>
        <w:pStyle w:val="Heading1"/>
        <w:rPr>
          <w:lang w:val="ru-RU"/>
        </w:rPr>
      </w:pPr>
      <w:bookmarkStart w:id="14" w:name="_Toc231460650"/>
      <w:r w:rsidRPr="00E942F7">
        <w:rPr>
          <w:rFonts w:ascii="Times New Roman" w:eastAsia="Times New Roman" w:hAnsi="Times New Roman" w:cs="Times New Roman"/>
          <w:lang w:val="ru-RU"/>
        </w:rPr>
        <w:t>СПИСОК ИСПОЛЬЗОВАННЫХ ИСТОЧНИКОВ</w:t>
      </w:r>
      <w:bookmarkEnd w:id="14"/>
    </w:p>
    <w:p w14:paraId="34423C2C" w14:textId="77777777" w:rsidR="0010569C" w:rsidRPr="00E942F7" w:rsidRDefault="00000000">
      <w:pPr>
        <w:ind w:left="425" w:hanging="425"/>
        <w:jc w:val="both"/>
        <w:rPr>
          <w:lang w:val="ru-RU"/>
        </w:rPr>
      </w:pPr>
      <w:r w:rsidRPr="00E942F7">
        <w:rPr>
          <w:lang w:val="ru-RU"/>
        </w:rPr>
        <w:t>1. Инструкция по организации и проведению курсового проектирования. СМКО МИРЭА 7.5.1/04.И.05-18. РТУ МИРЭА, 2018, с изм. 2022, 2024.</w:t>
      </w:r>
    </w:p>
    <w:p w14:paraId="6C0B4158" w14:textId="77777777" w:rsidR="0010569C" w:rsidRPr="00E942F7" w:rsidRDefault="00000000">
      <w:pPr>
        <w:ind w:left="425" w:hanging="425"/>
        <w:jc w:val="both"/>
        <w:rPr>
          <w:lang w:val="ru-RU"/>
        </w:rPr>
      </w:pPr>
      <w:r w:rsidRPr="00E942F7">
        <w:rPr>
          <w:lang w:val="ru-RU"/>
        </w:rPr>
        <w:t>2.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06D6B340" w14:textId="77777777" w:rsidR="0010569C" w:rsidRPr="00E942F7" w:rsidRDefault="00000000">
      <w:pPr>
        <w:ind w:left="425" w:hanging="425"/>
        <w:jc w:val="both"/>
        <w:rPr>
          <w:lang w:val="ru-RU"/>
        </w:rPr>
      </w:pPr>
      <w:r w:rsidRPr="00E942F7">
        <w:rPr>
          <w:lang w:val="ru-RU"/>
        </w:rPr>
        <w:t>3. ГОСТ Р 7.0.100-2018. Библиографическая запись. Библиографическое описание. Общие требования и правила составления.</w:t>
      </w:r>
    </w:p>
    <w:p w14:paraId="75A74F7A" w14:textId="77777777" w:rsidR="0010569C" w:rsidRDefault="00000000">
      <w:pPr>
        <w:ind w:left="425" w:hanging="425"/>
        <w:jc w:val="both"/>
      </w:pPr>
      <w:r>
        <w:t>4. MITRE ATT&amp;CK. Technique T1547: Boot or Logon Autostart Execution. URL: https://attack.mitre.org/techniques/T1547/ (дата обращения: 04.06.2026).</w:t>
      </w:r>
    </w:p>
    <w:p w14:paraId="2EA0E220" w14:textId="77777777" w:rsidR="0010569C" w:rsidRPr="00E942F7" w:rsidRDefault="00000000">
      <w:pPr>
        <w:ind w:left="425" w:hanging="425"/>
        <w:jc w:val="both"/>
        <w:rPr>
          <w:lang w:val="ru-RU"/>
        </w:rPr>
      </w:pPr>
      <w:r>
        <w:lastRenderedPageBreak/>
        <w:t>5. OpenSearch Documentation. Install OpenSearch with Debian package. URL</w:t>
      </w:r>
      <w:r w:rsidRPr="00E942F7">
        <w:rPr>
          <w:lang w:val="ru-RU"/>
        </w:rPr>
        <w:t xml:space="preserve">: </w:t>
      </w:r>
      <w:r>
        <w:t>https</w:t>
      </w:r>
      <w:r w:rsidRPr="00E942F7">
        <w:rPr>
          <w:lang w:val="ru-RU"/>
        </w:rPr>
        <w:t>://</w:t>
      </w:r>
      <w:r>
        <w:t>docs</w:t>
      </w:r>
      <w:r w:rsidRPr="00E942F7">
        <w:rPr>
          <w:lang w:val="ru-RU"/>
        </w:rPr>
        <w:t>.</w:t>
      </w:r>
      <w:r>
        <w:t>opensearch</w:t>
      </w:r>
      <w:r w:rsidRPr="00E942F7">
        <w:rPr>
          <w:lang w:val="ru-RU"/>
        </w:rPr>
        <w:t>.</w:t>
      </w:r>
      <w:r>
        <w:t>org</w:t>
      </w:r>
      <w:r w:rsidRPr="00E942F7">
        <w:rPr>
          <w:lang w:val="ru-RU"/>
        </w:rPr>
        <w:t>/</w:t>
      </w:r>
      <w:r>
        <w:t>latest</w:t>
      </w:r>
      <w:r w:rsidRPr="00E942F7">
        <w:rPr>
          <w:lang w:val="ru-RU"/>
        </w:rPr>
        <w:t>/</w:t>
      </w:r>
      <w:r>
        <w:t>install</w:t>
      </w:r>
      <w:r w:rsidRPr="00E942F7">
        <w:rPr>
          <w:lang w:val="ru-RU"/>
        </w:rPr>
        <w:t>-</w:t>
      </w:r>
      <w:r>
        <w:t>and</w:t>
      </w:r>
      <w:r w:rsidRPr="00E942F7">
        <w:rPr>
          <w:lang w:val="ru-RU"/>
        </w:rPr>
        <w:t>-</w:t>
      </w:r>
      <w:r>
        <w:t>configure</w:t>
      </w:r>
      <w:r w:rsidRPr="00E942F7">
        <w:rPr>
          <w:lang w:val="ru-RU"/>
        </w:rPr>
        <w:t>/</w:t>
      </w:r>
      <w:r>
        <w:t>install</w:t>
      </w:r>
      <w:r w:rsidRPr="00E942F7">
        <w:rPr>
          <w:lang w:val="ru-RU"/>
        </w:rPr>
        <w:t>-</w:t>
      </w:r>
      <w:r>
        <w:t>opensearch</w:t>
      </w:r>
      <w:r w:rsidRPr="00E942F7">
        <w:rPr>
          <w:lang w:val="ru-RU"/>
        </w:rPr>
        <w:t>/</w:t>
      </w:r>
      <w:r>
        <w:t>debian</w:t>
      </w:r>
      <w:r w:rsidRPr="00E942F7">
        <w:rPr>
          <w:lang w:val="ru-RU"/>
        </w:rPr>
        <w:t>/ (дата обращения: 04.06.2026).</w:t>
      </w:r>
    </w:p>
    <w:p w14:paraId="6D0FA131" w14:textId="77777777" w:rsidR="0010569C" w:rsidRDefault="00000000">
      <w:pPr>
        <w:ind w:left="425" w:hanging="425"/>
        <w:jc w:val="both"/>
      </w:pPr>
      <w:r>
        <w:t>6. OpenSearch Documentation. Bulk API. URL: https://docs.opensearch.org/latest/api-reference/document-apis/bulk/ (дата обращения: 04.06.2026).</w:t>
      </w:r>
    </w:p>
    <w:p w14:paraId="0BA7BE27" w14:textId="77777777" w:rsidR="0010569C" w:rsidRPr="00E942F7" w:rsidRDefault="00000000">
      <w:pPr>
        <w:ind w:left="425" w:hanging="425"/>
        <w:jc w:val="both"/>
        <w:rPr>
          <w:lang w:val="ru-RU"/>
        </w:rPr>
      </w:pPr>
      <w:r>
        <w:t>7. Eric Zimmerman Tools. RECmd project. URL</w:t>
      </w:r>
      <w:r w:rsidRPr="00E942F7">
        <w:rPr>
          <w:lang w:val="ru-RU"/>
        </w:rPr>
        <w:t xml:space="preserve">: </w:t>
      </w:r>
      <w:r>
        <w:t>https</w:t>
      </w:r>
      <w:r w:rsidRPr="00E942F7">
        <w:rPr>
          <w:lang w:val="ru-RU"/>
        </w:rPr>
        <w:t>://</w:t>
      </w:r>
      <w:r>
        <w:t>github</w:t>
      </w:r>
      <w:r w:rsidRPr="00E942F7">
        <w:rPr>
          <w:lang w:val="ru-RU"/>
        </w:rPr>
        <w:t>.</w:t>
      </w:r>
      <w:r>
        <w:t>com</w:t>
      </w:r>
      <w:r w:rsidRPr="00E942F7">
        <w:rPr>
          <w:lang w:val="ru-RU"/>
        </w:rPr>
        <w:t>/</w:t>
      </w:r>
      <w:r>
        <w:t>EricZimmerman</w:t>
      </w:r>
      <w:r w:rsidRPr="00E942F7">
        <w:rPr>
          <w:lang w:val="ru-RU"/>
        </w:rPr>
        <w:t>/</w:t>
      </w:r>
      <w:r>
        <w:t>RECmd</w:t>
      </w:r>
      <w:r w:rsidRPr="00E942F7">
        <w:rPr>
          <w:lang w:val="ru-RU"/>
        </w:rPr>
        <w:t xml:space="preserve"> (дата обращения: 04.06.2026).</w:t>
      </w:r>
    </w:p>
    <w:p w14:paraId="3D36A0A1" w14:textId="77777777" w:rsidR="0010569C" w:rsidRPr="00E942F7" w:rsidRDefault="00000000">
      <w:pPr>
        <w:ind w:left="425" w:hanging="425"/>
        <w:jc w:val="both"/>
        <w:rPr>
          <w:lang w:val="ru-RU"/>
        </w:rPr>
      </w:pPr>
      <w:r>
        <w:t>8. Microsoft Learn. Volume Shadow Copy Service. URL</w:t>
      </w:r>
      <w:r w:rsidRPr="00E942F7">
        <w:rPr>
          <w:lang w:val="ru-RU"/>
        </w:rPr>
        <w:t xml:space="preserve">: </w:t>
      </w:r>
      <w:r>
        <w:t>https</w:t>
      </w:r>
      <w:r w:rsidRPr="00E942F7">
        <w:rPr>
          <w:lang w:val="ru-RU"/>
        </w:rPr>
        <w:t>://</w:t>
      </w:r>
      <w:r>
        <w:t>learn</w:t>
      </w:r>
      <w:r w:rsidRPr="00E942F7">
        <w:rPr>
          <w:lang w:val="ru-RU"/>
        </w:rPr>
        <w:t>.</w:t>
      </w:r>
      <w:r>
        <w:t>microsoft</w:t>
      </w:r>
      <w:r w:rsidRPr="00E942F7">
        <w:rPr>
          <w:lang w:val="ru-RU"/>
        </w:rPr>
        <w:t>.</w:t>
      </w:r>
      <w:r>
        <w:t>com</w:t>
      </w:r>
      <w:r w:rsidRPr="00E942F7">
        <w:rPr>
          <w:lang w:val="ru-RU"/>
        </w:rPr>
        <w:t>/</w:t>
      </w:r>
      <w:r>
        <w:t>windows</w:t>
      </w:r>
      <w:r w:rsidRPr="00E942F7">
        <w:rPr>
          <w:lang w:val="ru-RU"/>
        </w:rPr>
        <w:t>/</w:t>
      </w:r>
      <w:r>
        <w:t>win</w:t>
      </w:r>
      <w:r w:rsidRPr="00E942F7">
        <w:rPr>
          <w:lang w:val="ru-RU"/>
        </w:rPr>
        <w:t>32/</w:t>
      </w:r>
      <w:r>
        <w:t>vss</w:t>
      </w:r>
      <w:r w:rsidRPr="00E942F7">
        <w:rPr>
          <w:lang w:val="ru-RU"/>
        </w:rPr>
        <w:t>/</w:t>
      </w:r>
      <w:r>
        <w:t>volume</w:t>
      </w:r>
      <w:r w:rsidRPr="00E942F7">
        <w:rPr>
          <w:lang w:val="ru-RU"/>
        </w:rPr>
        <w:t>-</w:t>
      </w:r>
      <w:r>
        <w:t>shadow</w:t>
      </w:r>
      <w:r w:rsidRPr="00E942F7">
        <w:rPr>
          <w:lang w:val="ru-RU"/>
        </w:rPr>
        <w:t>-</w:t>
      </w:r>
      <w:r>
        <w:t>copy</w:t>
      </w:r>
      <w:r w:rsidRPr="00E942F7">
        <w:rPr>
          <w:lang w:val="ru-RU"/>
        </w:rPr>
        <w:t>-</w:t>
      </w:r>
      <w:r>
        <w:t>service</w:t>
      </w:r>
      <w:r w:rsidRPr="00E942F7">
        <w:rPr>
          <w:lang w:val="ru-RU"/>
        </w:rPr>
        <w:t>-</w:t>
      </w:r>
      <w:r>
        <w:t>portal</w:t>
      </w:r>
      <w:r w:rsidRPr="00E942F7">
        <w:rPr>
          <w:lang w:val="ru-RU"/>
        </w:rPr>
        <w:t xml:space="preserve"> (дата обращения: 04.06.2026).</w:t>
      </w:r>
    </w:p>
    <w:p w14:paraId="73BD1EBF" w14:textId="77777777" w:rsidR="0010569C" w:rsidRDefault="00000000">
      <w:pPr>
        <w:ind w:left="425" w:hanging="425"/>
        <w:jc w:val="both"/>
      </w:pPr>
      <w:r>
        <w:t>9. Документация проекта Windows Persistence Detection Module: PROJECT_SPECIFICATION.md, README.md, docs/architecture.md, docs/lab-setup.md.</w:t>
      </w:r>
    </w:p>
    <w:p w14:paraId="3951728F" w14:textId="77777777" w:rsidR="0010569C" w:rsidRDefault="00000000">
      <w:r>
        <w:br w:type="page"/>
      </w:r>
    </w:p>
    <w:p w14:paraId="04A4A474" w14:textId="77777777" w:rsidR="0010569C" w:rsidRPr="00E942F7" w:rsidRDefault="00000000">
      <w:pPr>
        <w:pStyle w:val="Heading1"/>
        <w:rPr>
          <w:lang w:val="ru-RU"/>
        </w:rPr>
      </w:pPr>
      <w:bookmarkStart w:id="15" w:name="_Toc231460651"/>
      <w:r w:rsidRPr="00E942F7">
        <w:rPr>
          <w:rFonts w:ascii="Times New Roman" w:eastAsia="Times New Roman" w:hAnsi="Times New Roman" w:cs="Times New Roman"/>
          <w:lang w:val="ru-RU"/>
        </w:rPr>
        <w:lastRenderedPageBreak/>
        <w:t>ПРИЛОЖЕНИЕ А</w:t>
      </w:r>
      <w:bookmarkEnd w:id="15"/>
    </w:p>
    <w:p w14:paraId="3B45BB13" w14:textId="77777777" w:rsidR="0010569C" w:rsidRPr="00E942F7" w:rsidRDefault="00000000">
      <w:pPr>
        <w:jc w:val="center"/>
        <w:rPr>
          <w:lang w:val="ru-RU"/>
        </w:rPr>
      </w:pPr>
      <w:r w:rsidRPr="00E942F7">
        <w:rPr>
          <w:b/>
          <w:lang w:val="ru-RU"/>
        </w:rPr>
        <w:t>Листинг программного кода</w:t>
      </w:r>
    </w:p>
    <w:p w14:paraId="7D26A5EF" w14:textId="77777777" w:rsidR="0010569C" w:rsidRPr="00E942F7" w:rsidRDefault="00000000">
      <w:pPr>
        <w:jc w:val="both"/>
        <w:rPr>
          <w:lang w:val="ru-RU"/>
        </w:rPr>
      </w:pPr>
      <w:r w:rsidRPr="00E942F7">
        <w:rPr>
          <w:lang w:val="ru-RU"/>
        </w:rPr>
        <w:t>В приложении приведены ключевые фрагменты программной реализации, определяющие сбор, извлечение, нормализацию и индексацию артефактов. Полные файлы находятся в репозитории проекта.</w:t>
      </w:r>
    </w:p>
    <w:p w14:paraId="4EB8C074" w14:textId="77777777" w:rsidR="0010569C" w:rsidRPr="00E942F7" w:rsidRDefault="00000000">
      <w:pPr>
        <w:pStyle w:val="Heading2"/>
        <w:rPr>
          <w:lang w:val="ru-RU"/>
        </w:rPr>
      </w:pPr>
      <w:bookmarkStart w:id="16" w:name="_Toc231460652"/>
      <w:r w:rsidRPr="00E942F7">
        <w:rPr>
          <w:rFonts w:ascii="Times New Roman" w:eastAsia="Times New Roman" w:hAnsi="Times New Roman" w:cs="Times New Roman"/>
          <w:lang w:val="ru-RU"/>
        </w:rPr>
        <w:t xml:space="preserve">Листинг А.1 - Ключевой фрагмент сбора </w:t>
      </w:r>
      <w:r>
        <w:rPr>
          <w:rFonts w:ascii="Times New Roman" w:eastAsia="Times New Roman" w:hAnsi="Times New Roman" w:cs="Times New Roman"/>
        </w:rPr>
        <w:t>hive</w:t>
      </w:r>
      <w:r w:rsidRPr="00E942F7">
        <w:rPr>
          <w:rFonts w:ascii="Times New Roman" w:eastAsia="Times New Roman" w:hAnsi="Times New Roman" w:cs="Times New Roman"/>
          <w:lang w:val="ru-RU"/>
        </w:rPr>
        <w:t xml:space="preserve">-файлов </w:t>
      </w:r>
      <w:r>
        <w:rPr>
          <w:rFonts w:ascii="Times New Roman" w:eastAsia="Times New Roman" w:hAnsi="Times New Roman" w:cs="Times New Roman"/>
        </w:rPr>
        <w:t>PowerShell</w:t>
      </w:r>
      <w:bookmarkEnd w:id="16"/>
    </w:p>
    <w:p w14:paraId="20BBFB15" w14:textId="77777777" w:rsidR="0010569C" w:rsidRDefault="00000000">
      <w:pPr>
        <w:pStyle w:val="CodeListing"/>
      </w:pPr>
      <w:r>
        <w:rPr>
          <w:rFonts w:eastAsia="Consolas" w:cs="Consolas"/>
        </w:rPr>
        <w:t>$Shadow = $null</w:t>
      </w:r>
    </w:p>
    <w:p w14:paraId="669C1F68" w14:textId="77777777" w:rsidR="0010569C" w:rsidRDefault="00000000">
      <w:pPr>
        <w:pStyle w:val="CodeListing"/>
      </w:pPr>
      <w:r>
        <w:rPr>
          <w:rFonts w:eastAsia="Consolas" w:cs="Consolas"/>
        </w:rPr>
        <w:t>$StageDir = $null</w:t>
      </w:r>
    </w:p>
    <w:p w14:paraId="0E6DBD43" w14:textId="77777777" w:rsidR="0010569C" w:rsidRDefault="00000000">
      <w:pPr>
        <w:pStyle w:val="CodeListing"/>
      </w:pPr>
      <w:r>
        <w:rPr>
          <w:rFonts w:eastAsia="Consolas" w:cs="Consolas"/>
        </w:rPr>
        <w:t xml:space="preserve">$CollectedFiles = New-Object </w:t>
      </w:r>
      <w:proofErr w:type="gramStart"/>
      <w:r>
        <w:rPr>
          <w:rFonts w:eastAsia="Consolas" w:cs="Consolas"/>
        </w:rPr>
        <w:t>System.Collections.Generic.List</w:t>
      </w:r>
      <w:proofErr w:type="gramEnd"/>
      <w:r>
        <w:rPr>
          <w:rFonts w:eastAsia="Consolas" w:cs="Consolas"/>
        </w:rPr>
        <w:t>[object]</w:t>
      </w:r>
    </w:p>
    <w:p w14:paraId="23027D12" w14:textId="77777777" w:rsidR="0010569C" w:rsidRDefault="0010569C">
      <w:pPr>
        <w:pStyle w:val="CodeListing"/>
      </w:pPr>
    </w:p>
    <w:p w14:paraId="3184EB30" w14:textId="77777777" w:rsidR="0010569C" w:rsidRDefault="00000000">
      <w:pPr>
        <w:pStyle w:val="CodeListing"/>
      </w:pPr>
      <w:r>
        <w:rPr>
          <w:rFonts w:eastAsia="Consolas" w:cs="Consolas"/>
        </w:rPr>
        <w:t>function Test-IsAdministrator {</w:t>
      </w:r>
    </w:p>
    <w:p w14:paraId="533F6D7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$identity = [</w:t>
      </w:r>
      <w:proofErr w:type="gramStart"/>
      <w:r>
        <w:rPr>
          <w:rFonts w:eastAsia="Consolas" w:cs="Consolas"/>
        </w:rPr>
        <w:t>Security.Principal.WindowsIdentity]::GetCurrent(</w:t>
      </w:r>
      <w:proofErr w:type="gramEnd"/>
      <w:r>
        <w:rPr>
          <w:rFonts w:eastAsia="Consolas" w:cs="Consolas"/>
        </w:rPr>
        <w:t>)</w:t>
      </w:r>
    </w:p>
    <w:p w14:paraId="435891E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$principal = New-Object </w:t>
      </w:r>
      <w:proofErr w:type="gramStart"/>
      <w:r>
        <w:rPr>
          <w:rFonts w:eastAsia="Consolas" w:cs="Consolas"/>
        </w:rPr>
        <w:t>Security.Principal.WindowsPrincipal</w:t>
      </w:r>
      <w:proofErr w:type="gramEnd"/>
      <w:r>
        <w:rPr>
          <w:rFonts w:eastAsia="Consolas" w:cs="Consolas"/>
        </w:rPr>
        <w:t>($identity)</w:t>
      </w:r>
    </w:p>
    <w:p w14:paraId="37E232E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$</w:t>
      </w:r>
      <w:proofErr w:type="gramStart"/>
      <w:r>
        <w:rPr>
          <w:rFonts w:eastAsia="Consolas" w:cs="Consolas"/>
        </w:rPr>
        <w:t>principal.IsInRole</w:t>
      </w:r>
      <w:proofErr w:type="gramEnd"/>
      <w:r>
        <w:rPr>
          <w:rFonts w:eastAsia="Consolas" w:cs="Consolas"/>
        </w:rPr>
        <w:t>([</w:t>
      </w:r>
      <w:proofErr w:type="gramStart"/>
      <w:r>
        <w:rPr>
          <w:rFonts w:eastAsia="Consolas" w:cs="Consolas"/>
        </w:rPr>
        <w:t>Security.Principal.WindowsBuiltInRole]::</w:t>
      </w:r>
      <w:proofErr w:type="gramEnd"/>
      <w:r>
        <w:rPr>
          <w:rFonts w:eastAsia="Consolas" w:cs="Consolas"/>
        </w:rPr>
        <w:t>Administrator)</w:t>
      </w:r>
    </w:p>
    <w:p w14:paraId="7BC83FB4" w14:textId="77777777" w:rsidR="0010569C" w:rsidRDefault="00000000">
      <w:pPr>
        <w:pStyle w:val="CodeListing"/>
      </w:pPr>
      <w:r>
        <w:rPr>
          <w:rFonts w:eastAsia="Consolas" w:cs="Consolas"/>
        </w:rPr>
        <w:t>}</w:t>
      </w:r>
    </w:p>
    <w:p w14:paraId="4C40D087" w14:textId="77777777" w:rsidR="0010569C" w:rsidRDefault="0010569C">
      <w:pPr>
        <w:pStyle w:val="CodeListing"/>
      </w:pPr>
    </w:p>
    <w:p w14:paraId="6D8CB9DC" w14:textId="77777777" w:rsidR="0010569C" w:rsidRDefault="00000000">
      <w:pPr>
        <w:pStyle w:val="CodeListing"/>
      </w:pPr>
      <w:r>
        <w:rPr>
          <w:rFonts w:eastAsia="Consolas" w:cs="Consolas"/>
        </w:rPr>
        <w:t>function ConvertTo-SafeName {</w:t>
      </w:r>
    </w:p>
    <w:p w14:paraId="4AC31F9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param([string]$Name)</w:t>
      </w:r>
    </w:p>
    <w:p w14:paraId="3A9EADDB" w14:textId="77777777" w:rsidR="0010569C" w:rsidRDefault="0010569C">
      <w:pPr>
        <w:pStyle w:val="CodeListing"/>
      </w:pPr>
    </w:p>
    <w:p w14:paraId="74807C8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([string</w:t>
      </w:r>
      <w:proofErr w:type="gramStart"/>
      <w:r>
        <w:rPr>
          <w:rFonts w:eastAsia="Consolas" w:cs="Consolas"/>
        </w:rPr>
        <w:t>]::</w:t>
      </w:r>
      <w:proofErr w:type="gramEnd"/>
      <w:r>
        <w:rPr>
          <w:rFonts w:eastAsia="Consolas" w:cs="Consolas"/>
        </w:rPr>
        <w:t>IsNullOrWhiteSpace($Name</w:t>
      </w:r>
      <w:proofErr w:type="gramStart"/>
      <w:r>
        <w:rPr>
          <w:rFonts w:eastAsia="Consolas" w:cs="Consolas"/>
        </w:rPr>
        <w:t>)) {</w:t>
      </w:r>
      <w:proofErr w:type="gramEnd"/>
    </w:p>
    <w:p w14:paraId="00363C4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"unknown"</w:t>
      </w:r>
    </w:p>
    <w:p w14:paraId="3BB4608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11E77C2D" w14:textId="77777777" w:rsidR="0010569C" w:rsidRDefault="0010569C">
      <w:pPr>
        <w:pStyle w:val="CodeListing"/>
      </w:pPr>
    </w:p>
    <w:p w14:paraId="7893928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($Name -replace "[^A-Za-z0-</w:t>
      </w:r>
      <w:proofErr w:type="gramStart"/>
      <w:r>
        <w:rPr>
          <w:rFonts w:eastAsia="Consolas" w:cs="Consolas"/>
        </w:rPr>
        <w:t>9._</w:t>
      </w:r>
      <w:proofErr w:type="gramEnd"/>
      <w:r>
        <w:rPr>
          <w:rFonts w:eastAsia="Consolas" w:cs="Consolas"/>
        </w:rPr>
        <w:t>-]", "_")</w:t>
      </w:r>
    </w:p>
    <w:p w14:paraId="506835A1" w14:textId="77777777" w:rsidR="0010569C" w:rsidRDefault="00000000">
      <w:pPr>
        <w:pStyle w:val="CodeListing"/>
      </w:pPr>
      <w:r>
        <w:rPr>
          <w:rFonts w:eastAsia="Consolas" w:cs="Consolas"/>
        </w:rPr>
        <w:t>}</w:t>
      </w:r>
    </w:p>
    <w:p w14:paraId="48DE4884" w14:textId="77777777" w:rsidR="0010569C" w:rsidRDefault="0010569C">
      <w:pPr>
        <w:pStyle w:val="CodeListing"/>
      </w:pPr>
    </w:p>
    <w:p w14:paraId="1290C06E" w14:textId="77777777" w:rsidR="0010569C" w:rsidRDefault="00000000">
      <w:pPr>
        <w:pStyle w:val="CodeListing"/>
      </w:pPr>
      <w:r>
        <w:rPr>
          <w:rFonts w:eastAsia="Consolas" w:cs="Consolas"/>
        </w:rPr>
        <w:t>function Join-ShadowPath {</w:t>
      </w:r>
    </w:p>
    <w:p w14:paraId="5632F29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</w:t>
      </w:r>
      <w:proofErr w:type="gramStart"/>
      <w:r>
        <w:rPr>
          <w:rFonts w:eastAsia="Consolas" w:cs="Consolas"/>
        </w:rPr>
        <w:t>param(</w:t>
      </w:r>
      <w:proofErr w:type="gramEnd"/>
    </w:p>
    <w:p w14:paraId="7B9127E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[string]$ShadowRoot,</w:t>
      </w:r>
    </w:p>
    <w:p w14:paraId="0AB59B3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[string]$RelativePath</w:t>
      </w:r>
    </w:p>
    <w:p w14:paraId="7410916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)</w:t>
      </w:r>
    </w:p>
    <w:p w14:paraId="3AA60E81" w14:textId="77777777" w:rsidR="0010569C" w:rsidRDefault="0010569C">
      <w:pPr>
        <w:pStyle w:val="CodeListing"/>
      </w:pPr>
    </w:p>
    <w:p w14:paraId="0F8743C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($ShadowRoot.TrimEnd("\") + "\" + $RelativePath.TrimStart("\"))</w:t>
      </w:r>
    </w:p>
    <w:p w14:paraId="5341009D" w14:textId="77777777" w:rsidR="0010569C" w:rsidRDefault="00000000">
      <w:pPr>
        <w:pStyle w:val="CodeListing"/>
      </w:pPr>
      <w:r>
        <w:rPr>
          <w:rFonts w:eastAsia="Consolas" w:cs="Consolas"/>
        </w:rPr>
        <w:t>}</w:t>
      </w:r>
    </w:p>
    <w:p w14:paraId="7FC16B83" w14:textId="77777777" w:rsidR="0010569C" w:rsidRDefault="0010569C">
      <w:pPr>
        <w:pStyle w:val="CodeListing"/>
      </w:pPr>
    </w:p>
    <w:p w14:paraId="3A4670AF" w14:textId="77777777" w:rsidR="0010569C" w:rsidRDefault="00000000">
      <w:pPr>
        <w:pStyle w:val="CodeListing"/>
      </w:pPr>
      <w:r>
        <w:rPr>
          <w:rFonts w:eastAsia="Consolas" w:cs="Consolas"/>
        </w:rPr>
        <w:t>function Get-RelativePath {</w:t>
      </w:r>
    </w:p>
    <w:p w14:paraId="3B5DB939" w14:textId="77777777" w:rsidR="0010569C" w:rsidRDefault="0010569C">
      <w:pPr>
        <w:pStyle w:val="CodeListing"/>
      </w:pPr>
    </w:p>
    <w:p w14:paraId="15979CC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$shadowRoot = $Shadow.DeviceObject</w:t>
      </w:r>
    </w:p>
    <w:p w14:paraId="7465FBF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Write-Host "Created VSS snapshot $($Shadow.ID) at $shadowRoot"</w:t>
      </w:r>
    </w:p>
    <w:p w14:paraId="07804119" w14:textId="77777777" w:rsidR="0010569C" w:rsidRDefault="0010569C">
      <w:pPr>
        <w:pStyle w:val="CodeListing"/>
      </w:pPr>
    </w:p>
    <w:p w14:paraId="5E4E140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$regDir = Join-Path $StageDir "Reg"</w:t>
      </w:r>
    </w:p>
    <w:p w14:paraId="74642AD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$systemHives = </w:t>
      </w:r>
      <w:proofErr w:type="gramStart"/>
      <w:r>
        <w:rPr>
          <w:rFonts w:eastAsia="Consolas" w:cs="Consolas"/>
        </w:rPr>
        <w:t>@(</w:t>
      </w:r>
      <w:proofErr w:type="gramEnd"/>
      <w:r>
        <w:rPr>
          <w:rFonts w:eastAsia="Consolas" w:cs="Consolas"/>
        </w:rPr>
        <w:t>"SOFTWARE", "SYSTEM", "SAM", "SECURITY")</w:t>
      </w:r>
    </w:p>
    <w:p w14:paraId="41CD2897" w14:textId="77777777" w:rsidR="0010569C" w:rsidRDefault="0010569C">
      <w:pPr>
        <w:pStyle w:val="CodeListing"/>
      </w:pPr>
    </w:p>
    <w:p w14:paraId="769B0DA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foreach ($hiveName in $</w:t>
      </w:r>
      <w:proofErr w:type="gramStart"/>
      <w:r>
        <w:rPr>
          <w:rFonts w:eastAsia="Consolas" w:cs="Consolas"/>
        </w:rPr>
        <w:t>systemHives) {</w:t>
      </w:r>
      <w:proofErr w:type="gramEnd"/>
    </w:p>
    <w:p w14:paraId="3566E57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foreach ($suffix in </w:t>
      </w:r>
      <w:proofErr w:type="gramStart"/>
      <w:r>
        <w:rPr>
          <w:rFonts w:eastAsia="Consolas" w:cs="Consolas"/>
        </w:rPr>
        <w:t>@(</w:t>
      </w:r>
      <w:proofErr w:type="gramEnd"/>
      <w:r>
        <w:rPr>
          <w:rFonts w:eastAsia="Consolas" w:cs="Consolas"/>
        </w:rPr>
        <w:t>"", ".LOG1", ".LOG2"</w:t>
      </w:r>
      <w:proofErr w:type="gramStart"/>
      <w:r>
        <w:rPr>
          <w:rFonts w:eastAsia="Consolas" w:cs="Consolas"/>
        </w:rPr>
        <w:t>)) {</w:t>
      </w:r>
      <w:proofErr w:type="gramEnd"/>
    </w:p>
    <w:p w14:paraId="477D78A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$source = Join-ShadowPath -ShadowRoot $shadowRoot -RelativePath </w:t>
      </w:r>
    </w:p>
    <w:p w14:paraId="338B16AF" w14:textId="77777777" w:rsidR="0010569C" w:rsidRDefault="00000000">
      <w:pPr>
        <w:pStyle w:val="CodeListing"/>
      </w:pPr>
      <w:r>
        <w:rPr>
          <w:rFonts w:eastAsia="Consolas" w:cs="Consolas"/>
        </w:rPr>
        <w:t>"Windows\System32\Config\$hiveName$suffix"</w:t>
      </w:r>
    </w:p>
    <w:p w14:paraId="79F1F3E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$destination = Join-Path $regDir "$hiveName$suffix"</w:t>
      </w:r>
    </w:p>
    <w:p w14:paraId="5226542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Copy-FileIfExists -Source $source -Destination $destination -ArtifactType "system_hive" | Out-Null</w:t>
      </w:r>
    </w:p>
    <w:p w14:paraId="2376822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}</w:t>
      </w:r>
    </w:p>
    <w:p w14:paraId="146CF2C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32AAB4DB" w14:textId="77777777" w:rsidR="0010569C" w:rsidRDefault="0010569C">
      <w:pPr>
        <w:pStyle w:val="CodeListing"/>
      </w:pPr>
    </w:p>
    <w:p w14:paraId="59E8F30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$usersRoot = Join-ShadowPath -ShadowRoot $shadowRoot -RelativePath "Users"</w:t>
      </w:r>
    </w:p>
    <w:p w14:paraId="58BF1EB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(Test-Path -LiteralPath $usersRoot -PathType Container) {</w:t>
      </w:r>
    </w:p>
    <w:p w14:paraId="370B2D6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$excludedProfiles = </w:t>
      </w:r>
      <w:proofErr w:type="gramStart"/>
      <w:r>
        <w:rPr>
          <w:rFonts w:eastAsia="Consolas" w:cs="Consolas"/>
        </w:rPr>
        <w:t>@(</w:t>
      </w:r>
      <w:proofErr w:type="gramEnd"/>
      <w:r>
        <w:rPr>
          <w:rFonts w:eastAsia="Consolas" w:cs="Consolas"/>
        </w:rPr>
        <w:t>"Public", "Default", "Default User", "All Users")</w:t>
      </w:r>
    </w:p>
    <w:p w14:paraId="42D97BBE" w14:textId="77777777" w:rsidR="0010569C" w:rsidRDefault="0010569C">
      <w:pPr>
        <w:pStyle w:val="CodeListing"/>
      </w:pPr>
    </w:p>
    <w:p w14:paraId="2C6D122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Get-ChildItem -LiteralPath $usersRoot -Directory -Force | Where-Object {</w:t>
      </w:r>
    </w:p>
    <w:p w14:paraId="6F5D10E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</w:t>
      </w:r>
      <w:proofErr w:type="gramStart"/>
      <w:r>
        <w:rPr>
          <w:rFonts w:eastAsia="Consolas" w:cs="Consolas"/>
        </w:rPr>
        <w:t>_.Name</w:t>
      </w:r>
      <w:proofErr w:type="gramEnd"/>
      <w:r>
        <w:rPr>
          <w:rFonts w:eastAsia="Consolas" w:cs="Consolas"/>
        </w:rPr>
        <w:t xml:space="preserve"> -notin $excludedProfiles</w:t>
      </w:r>
    </w:p>
    <w:p w14:paraId="605DEEA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} | ForEach-Object {</w:t>
      </w:r>
    </w:p>
    <w:p w14:paraId="0E99E91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$safeUser = ConvertTo-SafeName -Name $</w:t>
      </w:r>
      <w:proofErr w:type="gramStart"/>
      <w:r>
        <w:rPr>
          <w:rFonts w:eastAsia="Consolas" w:cs="Consolas"/>
        </w:rPr>
        <w:t>_.Name</w:t>
      </w:r>
      <w:proofErr w:type="gramEnd"/>
    </w:p>
    <w:p w14:paraId="418F0DF0" w14:textId="77777777" w:rsidR="0010569C" w:rsidRDefault="00000000">
      <w:pPr>
        <w:pStyle w:val="CodeListing"/>
      </w:pPr>
      <w:r>
        <w:rPr>
          <w:rFonts w:eastAsia="Consolas" w:cs="Consolas"/>
        </w:rPr>
        <w:lastRenderedPageBreak/>
        <w:t xml:space="preserve">            $profileRoot = $</w:t>
      </w:r>
      <w:proofErr w:type="gramStart"/>
      <w:r>
        <w:rPr>
          <w:rFonts w:eastAsia="Consolas" w:cs="Consolas"/>
        </w:rPr>
        <w:t>_.FullName</w:t>
      </w:r>
      <w:proofErr w:type="gramEnd"/>
    </w:p>
    <w:p w14:paraId="28168515" w14:textId="77777777" w:rsidR="0010569C" w:rsidRDefault="0010569C">
      <w:pPr>
        <w:pStyle w:val="CodeListing"/>
      </w:pPr>
    </w:p>
    <w:p w14:paraId="02FC48C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$ntuserFiles = </w:t>
      </w:r>
      <w:proofErr w:type="gramStart"/>
      <w:r>
        <w:rPr>
          <w:rFonts w:eastAsia="Consolas" w:cs="Consolas"/>
        </w:rPr>
        <w:t>@(</w:t>
      </w:r>
      <w:proofErr w:type="gramEnd"/>
    </w:p>
    <w:p w14:paraId="237FCA9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"NTUSER.DAT"; Destination = "$safeUser.DAT</w:t>
      </w:r>
      <w:proofErr w:type="gramStart"/>
      <w:r>
        <w:rPr>
          <w:rFonts w:eastAsia="Consolas" w:cs="Consolas"/>
        </w:rPr>
        <w:t>" }</w:t>
      </w:r>
      <w:proofErr w:type="gramEnd"/>
      <w:r>
        <w:rPr>
          <w:rFonts w:eastAsia="Consolas" w:cs="Consolas"/>
        </w:rPr>
        <w:t>,</w:t>
      </w:r>
    </w:p>
    <w:p w14:paraId="788BB85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"NTUSER.DAT.LOG1"; Destination = "$safeUser.DAT.LOG1</w:t>
      </w:r>
      <w:proofErr w:type="gramStart"/>
      <w:r>
        <w:rPr>
          <w:rFonts w:eastAsia="Consolas" w:cs="Consolas"/>
        </w:rPr>
        <w:t>" }</w:t>
      </w:r>
      <w:proofErr w:type="gramEnd"/>
      <w:r>
        <w:rPr>
          <w:rFonts w:eastAsia="Consolas" w:cs="Consolas"/>
        </w:rPr>
        <w:t>,</w:t>
      </w:r>
    </w:p>
    <w:p w14:paraId="232C601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"NTUSER.DAT.LOG2"; Destination = "$safeUser.DAT.LOG2</w:t>
      </w:r>
      <w:proofErr w:type="gramStart"/>
      <w:r>
        <w:rPr>
          <w:rFonts w:eastAsia="Consolas" w:cs="Consolas"/>
        </w:rPr>
        <w:t>" }</w:t>
      </w:r>
      <w:proofErr w:type="gramEnd"/>
    </w:p>
    <w:p w14:paraId="786E19F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)</w:t>
      </w:r>
    </w:p>
    <w:p w14:paraId="32E6A52B" w14:textId="77777777" w:rsidR="0010569C" w:rsidRDefault="0010569C">
      <w:pPr>
        <w:pStyle w:val="CodeListing"/>
      </w:pPr>
    </w:p>
    <w:p w14:paraId="555B427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} | ForEach-Object {</w:t>
      </w:r>
    </w:p>
    <w:p w14:paraId="2911423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$safeUser = ConvertTo-SafeName -Name $</w:t>
      </w:r>
      <w:proofErr w:type="gramStart"/>
      <w:r>
        <w:rPr>
          <w:rFonts w:eastAsia="Consolas" w:cs="Consolas"/>
        </w:rPr>
        <w:t>_.Name</w:t>
      </w:r>
      <w:proofErr w:type="gramEnd"/>
    </w:p>
    <w:p w14:paraId="16253AC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$profileRoot = $</w:t>
      </w:r>
      <w:proofErr w:type="gramStart"/>
      <w:r>
        <w:rPr>
          <w:rFonts w:eastAsia="Consolas" w:cs="Consolas"/>
        </w:rPr>
        <w:t>_.FullName</w:t>
      </w:r>
      <w:proofErr w:type="gramEnd"/>
    </w:p>
    <w:p w14:paraId="2D4CAA21" w14:textId="77777777" w:rsidR="0010569C" w:rsidRDefault="0010569C">
      <w:pPr>
        <w:pStyle w:val="CodeListing"/>
      </w:pPr>
    </w:p>
    <w:p w14:paraId="7127728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$ntuserFiles = </w:t>
      </w:r>
      <w:proofErr w:type="gramStart"/>
      <w:r>
        <w:rPr>
          <w:rFonts w:eastAsia="Consolas" w:cs="Consolas"/>
        </w:rPr>
        <w:t>@(</w:t>
      </w:r>
      <w:proofErr w:type="gramEnd"/>
    </w:p>
    <w:p w14:paraId="11627EC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"NTUSER.DAT"; Destination = "$safeUser.DAT</w:t>
      </w:r>
      <w:proofErr w:type="gramStart"/>
      <w:r>
        <w:rPr>
          <w:rFonts w:eastAsia="Consolas" w:cs="Consolas"/>
        </w:rPr>
        <w:t>" }</w:t>
      </w:r>
      <w:proofErr w:type="gramEnd"/>
      <w:r>
        <w:rPr>
          <w:rFonts w:eastAsia="Consolas" w:cs="Consolas"/>
        </w:rPr>
        <w:t>,</w:t>
      </w:r>
    </w:p>
    <w:p w14:paraId="0AA5DC4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"NTUSER.DAT.LOG1"; Destination = "$safeUser.DAT.LOG1</w:t>
      </w:r>
      <w:proofErr w:type="gramStart"/>
      <w:r>
        <w:rPr>
          <w:rFonts w:eastAsia="Consolas" w:cs="Consolas"/>
        </w:rPr>
        <w:t>" }</w:t>
      </w:r>
      <w:proofErr w:type="gramEnd"/>
      <w:r>
        <w:rPr>
          <w:rFonts w:eastAsia="Consolas" w:cs="Consolas"/>
        </w:rPr>
        <w:t>,</w:t>
      </w:r>
    </w:p>
    <w:p w14:paraId="180056A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"NTUSER.DAT.LOG2"; Destination = "$safeUser.DAT.LOG2</w:t>
      </w:r>
      <w:proofErr w:type="gramStart"/>
      <w:r>
        <w:rPr>
          <w:rFonts w:eastAsia="Consolas" w:cs="Consolas"/>
        </w:rPr>
        <w:t>" }</w:t>
      </w:r>
      <w:proofErr w:type="gramEnd"/>
    </w:p>
    <w:p w14:paraId="6009FE3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)</w:t>
      </w:r>
    </w:p>
    <w:p w14:paraId="7A6B70BA" w14:textId="77777777" w:rsidR="0010569C" w:rsidRDefault="0010569C">
      <w:pPr>
        <w:pStyle w:val="CodeListing"/>
      </w:pPr>
    </w:p>
    <w:p w14:paraId="06D0987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foreach ($file in $</w:t>
      </w:r>
      <w:proofErr w:type="gramStart"/>
      <w:r>
        <w:rPr>
          <w:rFonts w:eastAsia="Consolas" w:cs="Consolas"/>
        </w:rPr>
        <w:t>ntuserFiles) {</w:t>
      </w:r>
      <w:proofErr w:type="gramEnd"/>
    </w:p>
    <w:p w14:paraId="0B75E1A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$source = Join-Path $profileRoot $</w:t>
      </w:r>
      <w:proofErr w:type="gramStart"/>
      <w:r>
        <w:rPr>
          <w:rFonts w:eastAsia="Consolas" w:cs="Consolas"/>
        </w:rPr>
        <w:t>file.Source</w:t>
      </w:r>
      <w:proofErr w:type="gramEnd"/>
    </w:p>
    <w:p w14:paraId="445F788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$destination = Join-Path (Join-Path $StageDir "NTUSER") $</w:t>
      </w:r>
      <w:proofErr w:type="gramStart"/>
      <w:r>
        <w:rPr>
          <w:rFonts w:eastAsia="Consolas" w:cs="Consolas"/>
        </w:rPr>
        <w:t>file.Destination</w:t>
      </w:r>
      <w:proofErr w:type="gramEnd"/>
    </w:p>
    <w:p w14:paraId="1D9F7BE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Copy-FileIfExists -Source $source -Destination $destination -ArtifactType "ntuser_hive" | Out-</w:t>
      </w:r>
    </w:p>
    <w:p w14:paraId="0A60405B" w14:textId="77777777" w:rsidR="0010569C" w:rsidRDefault="00000000">
      <w:pPr>
        <w:pStyle w:val="CodeListing"/>
      </w:pPr>
      <w:r>
        <w:rPr>
          <w:rFonts w:eastAsia="Consolas" w:cs="Consolas"/>
        </w:rPr>
        <w:t>Null</w:t>
      </w:r>
    </w:p>
    <w:p w14:paraId="29919FD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}</w:t>
      </w:r>
    </w:p>
    <w:p w14:paraId="52AD4767" w14:textId="77777777" w:rsidR="0010569C" w:rsidRDefault="0010569C">
      <w:pPr>
        <w:pStyle w:val="CodeListing"/>
      </w:pPr>
    </w:p>
    <w:p w14:paraId="5C992DE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$usrClassRoot = Join-Path $profileRoot "AppData\Local\Microsoft\Windows"</w:t>
      </w:r>
    </w:p>
    <w:p w14:paraId="7B820D6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$usrClassFiles = </w:t>
      </w:r>
      <w:proofErr w:type="gramStart"/>
      <w:r>
        <w:rPr>
          <w:rFonts w:eastAsia="Consolas" w:cs="Consolas"/>
        </w:rPr>
        <w:t>@(</w:t>
      </w:r>
      <w:proofErr w:type="gramEnd"/>
    </w:p>
    <w:p w14:paraId="4749A54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"UsrClass.dat"; Destination = "$safeUser.DAT</w:t>
      </w:r>
      <w:proofErr w:type="gramStart"/>
      <w:r>
        <w:rPr>
          <w:rFonts w:eastAsia="Consolas" w:cs="Consolas"/>
        </w:rPr>
        <w:t>" }</w:t>
      </w:r>
      <w:proofErr w:type="gramEnd"/>
      <w:r>
        <w:rPr>
          <w:rFonts w:eastAsia="Consolas" w:cs="Consolas"/>
        </w:rPr>
        <w:t>,</w:t>
      </w:r>
    </w:p>
    <w:p w14:paraId="6F57564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"UsrClass.dat.LOG1"; Destination = "$safeUser.DAT.LOG1</w:t>
      </w:r>
      <w:proofErr w:type="gramStart"/>
      <w:r>
        <w:rPr>
          <w:rFonts w:eastAsia="Consolas" w:cs="Consolas"/>
        </w:rPr>
        <w:t>" }</w:t>
      </w:r>
      <w:proofErr w:type="gramEnd"/>
      <w:r>
        <w:rPr>
          <w:rFonts w:eastAsia="Consolas" w:cs="Consolas"/>
        </w:rPr>
        <w:t>,</w:t>
      </w:r>
    </w:p>
    <w:p w14:paraId="0496FEA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"UsrClass.dat.LOG2"; Destination = "$safeUser.DAT.LOG2</w:t>
      </w:r>
      <w:proofErr w:type="gramStart"/>
      <w:r>
        <w:rPr>
          <w:rFonts w:eastAsia="Consolas" w:cs="Consolas"/>
        </w:rPr>
        <w:t>" }</w:t>
      </w:r>
      <w:proofErr w:type="gramEnd"/>
    </w:p>
    <w:p w14:paraId="2FB3FA2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)</w:t>
      </w:r>
    </w:p>
    <w:p w14:paraId="26906776" w14:textId="77777777" w:rsidR="0010569C" w:rsidRDefault="0010569C">
      <w:pPr>
        <w:pStyle w:val="CodeListing"/>
      </w:pPr>
    </w:p>
    <w:p w14:paraId="0CDDE3A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foreach ($file in $usrClassFiles) {</w:t>
      </w:r>
    </w:p>
    <w:p w14:paraId="3774141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$source = Join-Path $usrClassRoot $</w:t>
      </w:r>
      <w:proofErr w:type="gramStart"/>
      <w:r>
        <w:rPr>
          <w:rFonts w:eastAsia="Consolas" w:cs="Consolas"/>
        </w:rPr>
        <w:t>file.Source</w:t>
      </w:r>
      <w:proofErr w:type="gramEnd"/>
    </w:p>
    <w:p w14:paraId="7B34026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$destination = Join-Path (Join-Path $StageDir "UsrClass") $</w:t>
      </w:r>
      <w:proofErr w:type="gramStart"/>
      <w:r>
        <w:rPr>
          <w:rFonts w:eastAsia="Consolas" w:cs="Consolas"/>
        </w:rPr>
        <w:t>file.Destination</w:t>
      </w:r>
      <w:proofErr w:type="gramEnd"/>
    </w:p>
    <w:p w14:paraId="154C5AB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Copy-FileIfExists -Source $source -Destination $destination -ArtifactType "usrclass_hive" | Out-</w:t>
      </w:r>
    </w:p>
    <w:p w14:paraId="2D420FA7" w14:textId="77777777" w:rsidR="0010569C" w:rsidRDefault="00000000">
      <w:pPr>
        <w:pStyle w:val="CodeListing"/>
      </w:pPr>
      <w:r>
        <w:rPr>
          <w:rFonts w:eastAsia="Consolas" w:cs="Consolas"/>
        </w:rPr>
        <w:t>Null</w:t>
      </w:r>
    </w:p>
    <w:p w14:paraId="5A5F515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}</w:t>
      </w:r>
    </w:p>
    <w:p w14:paraId="15C017A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}</w:t>
      </w:r>
    </w:p>
    <w:p w14:paraId="0558191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1FC85743" w14:textId="77777777" w:rsidR="0010569C" w:rsidRDefault="0010569C">
      <w:pPr>
        <w:pStyle w:val="CodeListing"/>
      </w:pPr>
    </w:p>
    <w:p w14:paraId="63C8642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Copy-FileIfExists -Source $source -Destination $destination -ArtifactType "ntuser_hive" | Out-</w:t>
      </w:r>
    </w:p>
    <w:p w14:paraId="19B62812" w14:textId="77777777" w:rsidR="0010569C" w:rsidRDefault="00000000">
      <w:pPr>
        <w:pStyle w:val="CodeListing"/>
      </w:pPr>
      <w:r>
        <w:rPr>
          <w:rFonts w:eastAsia="Consolas" w:cs="Consolas"/>
        </w:rPr>
        <w:t>Null</w:t>
      </w:r>
    </w:p>
    <w:p w14:paraId="7C2C0B7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}</w:t>
      </w:r>
    </w:p>
    <w:p w14:paraId="40C08E4D" w14:textId="77777777" w:rsidR="0010569C" w:rsidRDefault="0010569C">
      <w:pPr>
        <w:pStyle w:val="CodeListing"/>
      </w:pPr>
    </w:p>
    <w:p w14:paraId="361FF11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$usrClassRoot = Join-Path $profileRoot "AppData\Local\Microsoft\Windows"</w:t>
      </w:r>
    </w:p>
    <w:p w14:paraId="0272013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$usrClassFiles = </w:t>
      </w:r>
      <w:proofErr w:type="gramStart"/>
      <w:r>
        <w:rPr>
          <w:rFonts w:eastAsia="Consolas" w:cs="Consolas"/>
        </w:rPr>
        <w:t>@(</w:t>
      </w:r>
      <w:proofErr w:type="gramEnd"/>
    </w:p>
    <w:p w14:paraId="6AA645D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"UsrClass.dat"; Destination = "$safeUser.DAT</w:t>
      </w:r>
      <w:proofErr w:type="gramStart"/>
      <w:r>
        <w:rPr>
          <w:rFonts w:eastAsia="Consolas" w:cs="Consolas"/>
        </w:rPr>
        <w:t>" }</w:t>
      </w:r>
      <w:proofErr w:type="gramEnd"/>
      <w:r>
        <w:rPr>
          <w:rFonts w:eastAsia="Consolas" w:cs="Consolas"/>
        </w:rPr>
        <w:t>,</w:t>
      </w:r>
    </w:p>
    <w:p w14:paraId="07D3452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"UsrClass.dat.LOG1"; Destination = "$safeUser.DAT.LOG1</w:t>
      </w:r>
      <w:proofErr w:type="gramStart"/>
      <w:r>
        <w:rPr>
          <w:rFonts w:eastAsia="Consolas" w:cs="Consolas"/>
        </w:rPr>
        <w:t>" }</w:t>
      </w:r>
      <w:proofErr w:type="gramEnd"/>
      <w:r>
        <w:rPr>
          <w:rFonts w:eastAsia="Consolas" w:cs="Consolas"/>
        </w:rPr>
        <w:t>,</w:t>
      </w:r>
    </w:p>
    <w:p w14:paraId="4F1071B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@{ Source</w:t>
      </w:r>
      <w:proofErr w:type="gramEnd"/>
      <w:r>
        <w:rPr>
          <w:rFonts w:eastAsia="Consolas" w:cs="Consolas"/>
        </w:rPr>
        <w:t xml:space="preserve"> = "UsrClass.dat.LOG2"; Destination = "$safeUser.DAT.LOG2</w:t>
      </w:r>
      <w:proofErr w:type="gramStart"/>
      <w:r>
        <w:rPr>
          <w:rFonts w:eastAsia="Consolas" w:cs="Consolas"/>
        </w:rPr>
        <w:t>" }</w:t>
      </w:r>
      <w:proofErr w:type="gramEnd"/>
    </w:p>
    <w:p w14:paraId="44E721B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)</w:t>
      </w:r>
    </w:p>
    <w:p w14:paraId="72055812" w14:textId="77777777" w:rsidR="0010569C" w:rsidRDefault="0010569C">
      <w:pPr>
        <w:pStyle w:val="CodeListing"/>
      </w:pPr>
    </w:p>
    <w:p w14:paraId="5210AEA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foreach ($file in $usrClassFiles) {</w:t>
      </w:r>
    </w:p>
    <w:p w14:paraId="6508860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$source = Join-Path $usrClassRoot $</w:t>
      </w:r>
      <w:proofErr w:type="gramStart"/>
      <w:r>
        <w:rPr>
          <w:rFonts w:eastAsia="Consolas" w:cs="Consolas"/>
        </w:rPr>
        <w:t>file.Source</w:t>
      </w:r>
      <w:proofErr w:type="gramEnd"/>
    </w:p>
    <w:p w14:paraId="130B443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$destination = Join-Path (Join-Path $StageDir "UsrClass") $</w:t>
      </w:r>
      <w:proofErr w:type="gramStart"/>
      <w:r>
        <w:rPr>
          <w:rFonts w:eastAsia="Consolas" w:cs="Consolas"/>
        </w:rPr>
        <w:t>file.Destination</w:t>
      </w:r>
      <w:proofErr w:type="gramEnd"/>
    </w:p>
    <w:p w14:paraId="3245B5B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Copy-FileIfExists -Source $source -Destination $destination -ArtifactType "usrclass_hive" | Out-</w:t>
      </w:r>
    </w:p>
    <w:p w14:paraId="375A3535" w14:textId="77777777" w:rsidR="0010569C" w:rsidRDefault="00000000">
      <w:pPr>
        <w:pStyle w:val="CodeListing"/>
      </w:pPr>
      <w:r>
        <w:rPr>
          <w:rFonts w:eastAsia="Consolas" w:cs="Consolas"/>
        </w:rPr>
        <w:t>Null</w:t>
      </w:r>
    </w:p>
    <w:p w14:paraId="1AB7FD6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}</w:t>
      </w:r>
    </w:p>
    <w:p w14:paraId="1F815FB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}</w:t>
      </w:r>
    </w:p>
    <w:p w14:paraId="4142B12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3692D054" w14:textId="77777777" w:rsidR="0010569C" w:rsidRDefault="0010569C">
      <w:pPr>
        <w:pStyle w:val="CodeListing"/>
      </w:pPr>
    </w:p>
    <w:p w14:paraId="394EF1F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(-not $</w:t>
      </w:r>
      <w:proofErr w:type="gramStart"/>
      <w:r>
        <w:rPr>
          <w:rFonts w:eastAsia="Consolas" w:cs="Consolas"/>
        </w:rPr>
        <w:t>SkipScheduledTasks) {</w:t>
      </w:r>
      <w:proofErr w:type="gramEnd"/>
    </w:p>
    <w:p w14:paraId="24A58D9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$tasksSource = Join-ShadowPath -ShadowRoot $shadowRoot -RelativePath "Windows\System32\Tasks"</w:t>
      </w:r>
    </w:p>
    <w:p w14:paraId="7E34985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$tasksDestination = Join-Path $StageDir "ScheduledTasks"</w:t>
      </w:r>
    </w:p>
    <w:p w14:paraId="42C42E7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Copy-DirectoryContentsIfExists -SourceDirectory $tasksSource -DestinationDirectory $tasksDestination </w:t>
      </w:r>
    </w:p>
    <w:p w14:paraId="7B36AF24" w14:textId="77777777" w:rsidR="0010569C" w:rsidRDefault="00000000">
      <w:pPr>
        <w:pStyle w:val="CodeListing"/>
      </w:pPr>
      <w:r>
        <w:rPr>
          <w:rFonts w:eastAsia="Consolas" w:cs="Consolas"/>
        </w:rPr>
        <w:t>-ArtifactType "scheduled_task" | Out-Null</w:t>
      </w:r>
    </w:p>
    <w:p w14:paraId="7BE9EF36" w14:textId="77777777" w:rsidR="0010569C" w:rsidRDefault="00000000">
      <w:pPr>
        <w:pStyle w:val="CodeListing"/>
      </w:pPr>
      <w:r>
        <w:rPr>
          <w:rFonts w:eastAsia="Consolas" w:cs="Consolas"/>
        </w:rPr>
        <w:lastRenderedPageBreak/>
        <w:t xml:space="preserve">    }</w:t>
      </w:r>
    </w:p>
    <w:p w14:paraId="588AE3A0" w14:textId="77777777" w:rsidR="0010569C" w:rsidRDefault="0010569C">
      <w:pPr>
        <w:pStyle w:val="CodeListing"/>
      </w:pPr>
    </w:p>
    <w:p w14:paraId="634B587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(-not $</w:t>
      </w:r>
      <w:proofErr w:type="gramStart"/>
      <w:r>
        <w:rPr>
          <w:rFonts w:eastAsia="Consolas" w:cs="Consolas"/>
        </w:rPr>
        <w:t>SkipServices) {</w:t>
      </w:r>
      <w:proofErr w:type="gramEnd"/>
    </w:p>
    <w:p w14:paraId="5C8D201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Export-ServicesMetadata -Destination (Join-Path $StageDir "Services\services.json")</w:t>
      </w:r>
    </w:p>
    <w:p w14:paraId="2D16382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48740EEC" w14:textId="77777777" w:rsidR="0010569C" w:rsidRDefault="0010569C">
      <w:pPr>
        <w:pStyle w:val="CodeListing"/>
      </w:pPr>
    </w:p>
    <w:p w14:paraId="276D51C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($IncludeSysmon</w:t>
      </w:r>
      <w:proofErr w:type="gramStart"/>
      <w:r>
        <w:rPr>
          <w:rFonts w:eastAsia="Consolas" w:cs="Consolas"/>
        </w:rPr>
        <w:t>) {</w:t>
      </w:r>
      <w:proofErr w:type="gramEnd"/>
    </w:p>
    <w:p w14:paraId="27E6CAD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$sysmonSource = Join-ShadowPath -ShadowRoot $shadowRoot -RelativePath </w:t>
      </w:r>
    </w:p>
    <w:p w14:paraId="5C00262B" w14:textId="77777777" w:rsidR="0010569C" w:rsidRDefault="00000000">
      <w:pPr>
        <w:pStyle w:val="CodeListing"/>
      </w:pPr>
      <w:r>
        <w:rPr>
          <w:rFonts w:eastAsia="Consolas" w:cs="Consolas"/>
        </w:rPr>
        <w:t>"Windows\System32\winevt\Logs\Microsoft-Windows-Sysmon%4Operational.evtx"</w:t>
      </w:r>
    </w:p>
    <w:p w14:paraId="0CC522D4" w14:textId="77777777" w:rsidR="0010569C" w:rsidRDefault="0010569C">
      <w:pPr>
        <w:pStyle w:val="CodeListing"/>
      </w:pPr>
    </w:p>
    <w:p w14:paraId="01D5E56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($IncludeWmi) {</w:t>
      </w:r>
    </w:p>
    <w:p w14:paraId="05CD5CD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Export-WmiPersistenceMetadata -DestinationDirectory (Join-Path $StageDir "WMI")</w:t>
      </w:r>
    </w:p>
    <w:p w14:paraId="3270144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10C5D228" w14:textId="77777777" w:rsidR="0010569C" w:rsidRDefault="0010569C">
      <w:pPr>
        <w:pStyle w:val="CodeListing"/>
      </w:pPr>
    </w:p>
    <w:p w14:paraId="101BF6E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$manifest = [ordered]</w:t>
      </w:r>
      <w:proofErr w:type="gramStart"/>
      <w:r>
        <w:rPr>
          <w:rFonts w:eastAsia="Consolas" w:cs="Consolas"/>
        </w:rPr>
        <w:t>@{</w:t>
      </w:r>
      <w:proofErr w:type="gramEnd"/>
    </w:p>
    <w:p w14:paraId="1BDAC34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module = "windows-persistence-detection"</w:t>
      </w:r>
    </w:p>
    <w:p w14:paraId="32818EE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module_version = $ModuleVersion</w:t>
      </w:r>
    </w:p>
    <w:p w14:paraId="2F5541C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host_name = $HostName</w:t>
      </w:r>
    </w:p>
    <w:p w14:paraId="74C8398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acquired_at_utc = (Get-Date</w:t>
      </w:r>
      <w:proofErr w:type="gramStart"/>
      <w:r>
        <w:rPr>
          <w:rFonts w:eastAsia="Consolas" w:cs="Consolas"/>
        </w:rPr>
        <w:t>).ToUniversalTime</w:t>
      </w:r>
      <w:proofErr w:type="gramEnd"/>
      <w:r>
        <w:rPr>
          <w:rFonts w:eastAsia="Consolas" w:cs="Consolas"/>
        </w:rPr>
        <w:t>(</w:t>
      </w:r>
      <w:proofErr w:type="gramStart"/>
      <w:r>
        <w:rPr>
          <w:rFonts w:eastAsia="Consolas" w:cs="Consolas"/>
        </w:rPr>
        <w:t>).ToString</w:t>
      </w:r>
      <w:proofErr w:type="gramEnd"/>
      <w:r>
        <w:rPr>
          <w:rFonts w:eastAsia="Consolas" w:cs="Consolas"/>
        </w:rPr>
        <w:t>("o")</w:t>
      </w:r>
    </w:p>
    <w:p w14:paraId="4054D3C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vss_shadow_id = $Shadow.ID</w:t>
      </w:r>
    </w:p>
    <w:p w14:paraId="114CD9E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source_volume = $volume</w:t>
      </w:r>
    </w:p>
    <w:p w14:paraId="4C50224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files = $CollectedFiles</w:t>
      </w:r>
    </w:p>
    <w:p w14:paraId="393FA97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5A558330" w14:textId="77777777" w:rsidR="0010569C" w:rsidRDefault="0010569C">
      <w:pPr>
        <w:pStyle w:val="CodeListing"/>
      </w:pPr>
    </w:p>
    <w:p w14:paraId="1D96A86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$manifestPath = Join-Path $StageDir "</w:t>
      </w:r>
      <w:proofErr w:type="gramStart"/>
      <w:r>
        <w:rPr>
          <w:rFonts w:eastAsia="Consolas" w:cs="Consolas"/>
        </w:rPr>
        <w:t>manifest.json</w:t>
      </w:r>
      <w:proofErr w:type="gramEnd"/>
      <w:r>
        <w:rPr>
          <w:rFonts w:eastAsia="Consolas" w:cs="Consolas"/>
        </w:rPr>
        <w:t>"</w:t>
      </w:r>
    </w:p>
    <w:p w14:paraId="37C804D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$manifest | ConvertTo-Json -Depth 8 | Set-Content -LiteralPath $manifestPath -Encoding UTF8</w:t>
      </w:r>
    </w:p>
    <w:p w14:paraId="0F6F4CA8" w14:textId="77777777" w:rsidR="0010569C" w:rsidRDefault="0010569C">
      <w:pPr>
        <w:pStyle w:val="CodeListing"/>
      </w:pPr>
    </w:p>
    <w:p w14:paraId="3BDC8F9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$scpArgs = </w:t>
      </w:r>
      <w:proofErr w:type="gramStart"/>
      <w:r>
        <w:rPr>
          <w:rFonts w:eastAsia="Consolas" w:cs="Consolas"/>
        </w:rPr>
        <w:t>@(</w:t>
      </w:r>
      <w:proofErr w:type="gramEnd"/>
      <w:r>
        <w:rPr>
          <w:rFonts w:eastAsia="Consolas" w:cs="Consolas"/>
        </w:rPr>
        <w:t>"-r", "-P", "$Port")</w:t>
      </w:r>
    </w:p>
    <w:p w14:paraId="177E57E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($</w:t>
      </w:r>
      <w:proofErr w:type="gramStart"/>
      <w:r>
        <w:rPr>
          <w:rFonts w:eastAsia="Consolas" w:cs="Consolas"/>
        </w:rPr>
        <w:t>SshKeyPath) {</w:t>
      </w:r>
      <w:proofErr w:type="gramEnd"/>
    </w:p>
    <w:p w14:paraId="64FFC31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$scpArgs += </w:t>
      </w:r>
      <w:proofErr w:type="gramStart"/>
      <w:r>
        <w:rPr>
          <w:rFonts w:eastAsia="Consolas" w:cs="Consolas"/>
        </w:rPr>
        <w:t>@(</w:t>
      </w:r>
      <w:proofErr w:type="gramEnd"/>
      <w:r>
        <w:rPr>
          <w:rFonts w:eastAsia="Consolas" w:cs="Consolas"/>
        </w:rPr>
        <w:t>"-i", $SshKeyPath)</w:t>
      </w:r>
    </w:p>
    <w:p w14:paraId="42EB1DD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50E4C9EC" w14:textId="77777777" w:rsidR="0010569C" w:rsidRDefault="0010569C">
      <w:pPr>
        <w:pStyle w:val="CodeListing"/>
      </w:pPr>
    </w:p>
    <w:p w14:paraId="7423567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$scpArgs += </w:t>
      </w:r>
      <w:proofErr w:type="gramStart"/>
      <w:r>
        <w:rPr>
          <w:rFonts w:eastAsia="Consolas" w:cs="Consolas"/>
        </w:rPr>
        <w:t>@(</w:t>
      </w:r>
      <w:proofErr w:type="gramEnd"/>
      <w:r>
        <w:rPr>
          <w:rFonts w:eastAsia="Consolas" w:cs="Consolas"/>
        </w:rPr>
        <w:t>$StageDir, "${RemoteUser}@${Server</w:t>
      </w:r>
      <w:proofErr w:type="gramStart"/>
      <w:r>
        <w:rPr>
          <w:rFonts w:eastAsia="Consolas" w:cs="Consolas"/>
        </w:rPr>
        <w:t>}:$</w:t>
      </w:r>
      <w:proofErr w:type="gramEnd"/>
      <w:r>
        <w:rPr>
          <w:rFonts w:eastAsia="Consolas" w:cs="Consolas"/>
        </w:rPr>
        <w:t>RemotePath/")</w:t>
      </w:r>
    </w:p>
    <w:p w14:paraId="0ABA385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Write-Host "Transferring $StageDir to ${RemoteUser}@${Server</w:t>
      </w:r>
      <w:proofErr w:type="gramStart"/>
      <w:r>
        <w:rPr>
          <w:rFonts w:eastAsia="Consolas" w:cs="Consolas"/>
        </w:rPr>
        <w:t>}:$</w:t>
      </w:r>
      <w:proofErr w:type="gramEnd"/>
      <w:r>
        <w:rPr>
          <w:rFonts w:eastAsia="Consolas" w:cs="Consolas"/>
        </w:rPr>
        <w:t>RemotePath/"</w:t>
      </w:r>
    </w:p>
    <w:p w14:paraId="250FC17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&amp; </w:t>
      </w:r>
      <w:proofErr w:type="gramStart"/>
      <w:r>
        <w:rPr>
          <w:rFonts w:eastAsia="Consolas" w:cs="Consolas"/>
        </w:rPr>
        <w:t>scp @</w:t>
      </w:r>
      <w:proofErr w:type="gramEnd"/>
      <w:r>
        <w:rPr>
          <w:rFonts w:eastAsia="Consolas" w:cs="Consolas"/>
        </w:rPr>
        <w:t>scpArgs</w:t>
      </w:r>
    </w:p>
    <w:p w14:paraId="687DA8A0" w14:textId="77777777" w:rsidR="0010569C" w:rsidRDefault="0010569C">
      <w:pPr>
        <w:pStyle w:val="CodeListing"/>
      </w:pPr>
    </w:p>
    <w:p w14:paraId="37BAFD6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($LASTEXITCODE -ne </w:t>
      </w:r>
      <w:proofErr w:type="gramStart"/>
      <w:r>
        <w:rPr>
          <w:rFonts w:eastAsia="Consolas" w:cs="Consolas"/>
        </w:rPr>
        <w:t>0) {</w:t>
      </w:r>
      <w:proofErr w:type="gramEnd"/>
    </w:p>
    <w:p w14:paraId="1B976AB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throw "scp failed with exit code $LASTEXITCODE."</w:t>
      </w:r>
    </w:p>
    <w:p w14:paraId="1AE6180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083539DD" w14:textId="77777777" w:rsidR="0010569C" w:rsidRDefault="00000000">
      <w:pPr>
        <w:pStyle w:val="Heading2"/>
      </w:pPr>
      <w:bookmarkStart w:id="17" w:name="_Toc231460653"/>
      <w:r>
        <w:rPr>
          <w:rFonts w:ascii="Times New Roman" w:eastAsia="Times New Roman" w:hAnsi="Times New Roman" w:cs="Times New Roman"/>
        </w:rPr>
        <w:t>Листинг А.2 - Формирование заданий RECmd</w:t>
      </w:r>
      <w:bookmarkEnd w:id="17"/>
    </w:p>
    <w:p w14:paraId="7CF97AEB" w14:textId="77777777" w:rsidR="0010569C" w:rsidRDefault="00000000">
      <w:pPr>
        <w:pStyle w:val="CodeListing"/>
      </w:pPr>
      <w:r>
        <w:rPr>
          <w:rFonts w:eastAsia="Consolas" w:cs="Consolas"/>
        </w:rPr>
        <w:t>from __future__ import annotations</w:t>
      </w:r>
    </w:p>
    <w:p w14:paraId="09ED8CF3" w14:textId="77777777" w:rsidR="0010569C" w:rsidRDefault="0010569C">
      <w:pPr>
        <w:pStyle w:val="CodeListing"/>
      </w:pPr>
    </w:p>
    <w:p w14:paraId="7944F840" w14:textId="77777777" w:rsidR="0010569C" w:rsidRDefault="00000000">
      <w:pPr>
        <w:pStyle w:val="CodeListing"/>
      </w:pPr>
      <w:r>
        <w:rPr>
          <w:rFonts w:eastAsia="Consolas" w:cs="Consolas"/>
        </w:rPr>
        <w:t>import subprocess</w:t>
      </w:r>
    </w:p>
    <w:p w14:paraId="65F4B55F" w14:textId="77777777" w:rsidR="0010569C" w:rsidRDefault="00000000">
      <w:pPr>
        <w:pStyle w:val="CodeListing"/>
      </w:pPr>
      <w:r>
        <w:rPr>
          <w:rFonts w:eastAsia="Consolas" w:cs="Consolas"/>
        </w:rPr>
        <w:t>from dataclasses import dataclass</w:t>
      </w:r>
    </w:p>
    <w:p w14:paraId="77DEDCBE" w14:textId="77777777" w:rsidR="0010569C" w:rsidRDefault="00000000">
      <w:pPr>
        <w:pStyle w:val="CodeListing"/>
      </w:pPr>
      <w:r>
        <w:rPr>
          <w:rFonts w:eastAsia="Consolas" w:cs="Consolas"/>
        </w:rPr>
        <w:t>from pathlib import Path</w:t>
      </w:r>
    </w:p>
    <w:p w14:paraId="3BC7600E" w14:textId="77777777" w:rsidR="0010569C" w:rsidRDefault="0010569C">
      <w:pPr>
        <w:pStyle w:val="CodeListing"/>
      </w:pPr>
    </w:p>
    <w:p w14:paraId="6ABCDCD0" w14:textId="77777777" w:rsidR="0010569C" w:rsidRDefault="00000000">
      <w:pPr>
        <w:pStyle w:val="CodeListing"/>
      </w:pPr>
      <w:r>
        <w:rPr>
          <w:rFonts w:eastAsia="Consolas" w:cs="Consolas"/>
        </w:rPr>
        <w:t>from .targets import TARGET_BRANCHES</w:t>
      </w:r>
    </w:p>
    <w:p w14:paraId="6A700EB2" w14:textId="77777777" w:rsidR="0010569C" w:rsidRDefault="0010569C">
      <w:pPr>
        <w:pStyle w:val="CodeListing"/>
      </w:pPr>
    </w:p>
    <w:p w14:paraId="67F0BB85" w14:textId="77777777" w:rsidR="0010569C" w:rsidRDefault="0010569C">
      <w:pPr>
        <w:pStyle w:val="CodeListing"/>
      </w:pPr>
    </w:p>
    <w:p w14:paraId="1956DCFF" w14:textId="77777777" w:rsidR="0010569C" w:rsidRDefault="00000000">
      <w:pPr>
        <w:pStyle w:val="CodeListing"/>
      </w:pPr>
      <w:proofErr w:type="gramStart"/>
      <w:r>
        <w:rPr>
          <w:rFonts w:eastAsia="Consolas" w:cs="Consolas"/>
        </w:rPr>
        <w:t>@dataclass</w:t>
      </w:r>
      <w:proofErr w:type="gramEnd"/>
      <w:r>
        <w:rPr>
          <w:rFonts w:eastAsia="Consolas" w:cs="Consolas"/>
        </w:rPr>
        <w:t>(frozen=True)</w:t>
      </w:r>
    </w:p>
    <w:p w14:paraId="3468E9E5" w14:textId="77777777" w:rsidR="0010569C" w:rsidRDefault="00000000">
      <w:pPr>
        <w:pStyle w:val="CodeListing"/>
      </w:pPr>
      <w:r>
        <w:rPr>
          <w:rFonts w:eastAsia="Consolas" w:cs="Consolas"/>
        </w:rPr>
        <w:t>class ExtractionJob:</w:t>
      </w:r>
    </w:p>
    <w:p w14:paraId="37E1C61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hive_kind: str</w:t>
      </w:r>
    </w:p>
    <w:p w14:paraId="6B7845C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hive_path: Path</w:t>
      </w:r>
    </w:p>
    <w:p w14:paraId="0019C7B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branch: str</w:t>
      </w:r>
    </w:p>
    <w:p w14:paraId="780EE0C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output_name: str</w:t>
      </w:r>
    </w:p>
    <w:p w14:paraId="6DD2792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username: str | None = None</w:t>
      </w:r>
    </w:p>
    <w:p w14:paraId="3E7EB7A4" w14:textId="77777777" w:rsidR="0010569C" w:rsidRDefault="0010569C">
      <w:pPr>
        <w:pStyle w:val="CodeListing"/>
      </w:pPr>
    </w:p>
    <w:p w14:paraId="1E57ECC4" w14:textId="77777777" w:rsidR="0010569C" w:rsidRDefault="0010569C">
      <w:pPr>
        <w:pStyle w:val="CodeListing"/>
      </w:pPr>
    </w:p>
    <w:p w14:paraId="2E22DB0B" w14:textId="77777777" w:rsidR="0010569C" w:rsidRDefault="00000000">
      <w:pPr>
        <w:pStyle w:val="CodeListing"/>
      </w:pPr>
      <w:r>
        <w:rPr>
          <w:rFonts w:eastAsia="Consolas" w:cs="Consolas"/>
        </w:rPr>
        <w:t>def safe_filename_</w:t>
      </w:r>
      <w:proofErr w:type="gramStart"/>
      <w:r>
        <w:rPr>
          <w:rFonts w:eastAsia="Consolas" w:cs="Consolas"/>
        </w:rPr>
        <w:t>part(</w:t>
      </w:r>
      <w:proofErr w:type="gramEnd"/>
      <w:r>
        <w:rPr>
          <w:rFonts w:eastAsia="Consolas" w:cs="Consolas"/>
        </w:rPr>
        <w:t>value: str) -&gt; str:</w:t>
      </w:r>
    </w:p>
    <w:p w14:paraId="0A3A058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</w:t>
      </w:r>
      <w:proofErr w:type="gramStart"/>
      <w:r>
        <w:rPr>
          <w:rFonts w:eastAsia="Consolas" w:cs="Consolas"/>
        </w:rPr>
        <w:t>value.replace</w:t>
      </w:r>
      <w:proofErr w:type="gramEnd"/>
      <w:r>
        <w:rPr>
          <w:rFonts w:eastAsia="Consolas" w:cs="Consolas"/>
        </w:rPr>
        <w:t>("\\", "%5C"</w:t>
      </w:r>
      <w:proofErr w:type="gramStart"/>
      <w:r>
        <w:rPr>
          <w:rFonts w:eastAsia="Consolas" w:cs="Consolas"/>
        </w:rPr>
        <w:t>).replace</w:t>
      </w:r>
      <w:proofErr w:type="gramEnd"/>
      <w:r>
        <w:rPr>
          <w:rFonts w:eastAsia="Consolas" w:cs="Consolas"/>
        </w:rPr>
        <w:t>(" ", "")</w:t>
      </w:r>
    </w:p>
    <w:p w14:paraId="6EF38973" w14:textId="77777777" w:rsidR="0010569C" w:rsidRDefault="0010569C">
      <w:pPr>
        <w:pStyle w:val="CodeListing"/>
      </w:pPr>
    </w:p>
    <w:p w14:paraId="0FECE675" w14:textId="77777777" w:rsidR="0010569C" w:rsidRDefault="0010569C">
      <w:pPr>
        <w:pStyle w:val="CodeListing"/>
      </w:pPr>
    </w:p>
    <w:p w14:paraId="0E51DCB7" w14:textId="77777777" w:rsidR="0010569C" w:rsidRDefault="00000000">
      <w:pPr>
        <w:pStyle w:val="CodeListing"/>
      </w:pPr>
      <w:r>
        <w:rPr>
          <w:rFonts w:eastAsia="Consolas" w:cs="Consolas"/>
        </w:rPr>
        <w:t>def _iter_dat_</w:t>
      </w:r>
      <w:proofErr w:type="gramStart"/>
      <w:r>
        <w:rPr>
          <w:rFonts w:eastAsia="Consolas" w:cs="Consolas"/>
        </w:rPr>
        <w:t>files(</w:t>
      </w:r>
      <w:proofErr w:type="gramEnd"/>
      <w:r>
        <w:rPr>
          <w:rFonts w:eastAsia="Consolas" w:cs="Consolas"/>
        </w:rPr>
        <w:t xml:space="preserve">directory: Path) -&gt; </w:t>
      </w:r>
      <w:proofErr w:type="gramStart"/>
      <w:r>
        <w:rPr>
          <w:rFonts w:eastAsia="Consolas" w:cs="Consolas"/>
        </w:rPr>
        <w:t>list[</w:t>
      </w:r>
      <w:proofErr w:type="gramEnd"/>
      <w:r>
        <w:rPr>
          <w:rFonts w:eastAsia="Consolas" w:cs="Consolas"/>
        </w:rPr>
        <w:t>Path]:</w:t>
      </w:r>
    </w:p>
    <w:p w14:paraId="758D138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not directory.is_</w:t>
      </w:r>
      <w:proofErr w:type="gramStart"/>
      <w:r>
        <w:rPr>
          <w:rFonts w:eastAsia="Consolas" w:cs="Consolas"/>
        </w:rPr>
        <w:t>dir(</w:t>
      </w:r>
      <w:proofErr w:type="gramEnd"/>
      <w:r>
        <w:rPr>
          <w:rFonts w:eastAsia="Consolas" w:cs="Consolas"/>
        </w:rPr>
        <w:t>):</w:t>
      </w:r>
    </w:p>
    <w:p w14:paraId="4032DA9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[]</w:t>
      </w:r>
    </w:p>
    <w:p w14:paraId="79F99844" w14:textId="77777777" w:rsidR="0010569C" w:rsidRDefault="0010569C">
      <w:pPr>
        <w:pStyle w:val="CodeListing"/>
      </w:pPr>
    </w:p>
    <w:p w14:paraId="775363B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</w:t>
      </w:r>
      <w:proofErr w:type="gramStart"/>
      <w:r>
        <w:rPr>
          <w:rFonts w:eastAsia="Consolas" w:cs="Consolas"/>
        </w:rPr>
        <w:t>sorted(</w:t>
      </w:r>
      <w:proofErr w:type="gramEnd"/>
      <w:r>
        <w:rPr>
          <w:rFonts w:eastAsia="Consolas" w:cs="Consolas"/>
        </w:rPr>
        <w:t xml:space="preserve">path for path in </w:t>
      </w:r>
      <w:proofErr w:type="gramStart"/>
      <w:r>
        <w:rPr>
          <w:rFonts w:eastAsia="Consolas" w:cs="Consolas"/>
        </w:rPr>
        <w:t>directory.iterdir</w:t>
      </w:r>
      <w:proofErr w:type="gramEnd"/>
      <w:r>
        <w:rPr>
          <w:rFonts w:eastAsia="Consolas" w:cs="Consolas"/>
        </w:rPr>
        <w:t>() if path.is_</w:t>
      </w:r>
      <w:proofErr w:type="gramStart"/>
      <w:r>
        <w:rPr>
          <w:rFonts w:eastAsia="Consolas" w:cs="Consolas"/>
        </w:rPr>
        <w:t>file(</w:t>
      </w:r>
      <w:proofErr w:type="gramEnd"/>
      <w:r>
        <w:rPr>
          <w:rFonts w:eastAsia="Consolas" w:cs="Consolas"/>
        </w:rPr>
        <w:t xml:space="preserve">) and </w:t>
      </w:r>
      <w:proofErr w:type="gramStart"/>
      <w:r>
        <w:rPr>
          <w:rFonts w:eastAsia="Consolas" w:cs="Consolas"/>
        </w:rPr>
        <w:t>path.suffix</w:t>
      </w:r>
      <w:proofErr w:type="gramEnd"/>
      <w:r>
        <w:rPr>
          <w:rFonts w:eastAsia="Consolas" w:cs="Consolas"/>
        </w:rPr>
        <w:t>.</w:t>
      </w:r>
      <w:proofErr w:type="gramStart"/>
      <w:r>
        <w:rPr>
          <w:rFonts w:eastAsia="Consolas" w:cs="Consolas"/>
        </w:rPr>
        <w:t>lower(</w:t>
      </w:r>
      <w:proofErr w:type="gramEnd"/>
      <w:r>
        <w:rPr>
          <w:rFonts w:eastAsia="Consolas" w:cs="Consolas"/>
        </w:rPr>
        <w:t>) == ".dat")</w:t>
      </w:r>
    </w:p>
    <w:p w14:paraId="55260707" w14:textId="77777777" w:rsidR="0010569C" w:rsidRDefault="0010569C">
      <w:pPr>
        <w:pStyle w:val="CodeListing"/>
      </w:pPr>
    </w:p>
    <w:p w14:paraId="2EE86864" w14:textId="77777777" w:rsidR="0010569C" w:rsidRDefault="0010569C">
      <w:pPr>
        <w:pStyle w:val="CodeListing"/>
      </w:pPr>
    </w:p>
    <w:p w14:paraId="24F99DCB" w14:textId="77777777" w:rsidR="0010569C" w:rsidRDefault="00000000">
      <w:pPr>
        <w:pStyle w:val="CodeListing"/>
      </w:pPr>
      <w:r>
        <w:rPr>
          <w:rFonts w:eastAsia="Consolas" w:cs="Consolas"/>
        </w:rPr>
        <w:t>def discover_</w:t>
      </w:r>
      <w:proofErr w:type="gramStart"/>
      <w:r>
        <w:rPr>
          <w:rFonts w:eastAsia="Consolas" w:cs="Consolas"/>
        </w:rPr>
        <w:t>hives(</w:t>
      </w:r>
      <w:proofErr w:type="gramEnd"/>
      <w:r>
        <w:rPr>
          <w:rFonts w:eastAsia="Consolas" w:cs="Consolas"/>
        </w:rPr>
        <w:t xml:space="preserve">input_root: Path) -&gt; </w:t>
      </w:r>
      <w:proofErr w:type="gramStart"/>
      <w:r>
        <w:rPr>
          <w:rFonts w:eastAsia="Consolas" w:cs="Consolas"/>
        </w:rPr>
        <w:t>dict[</w:t>
      </w:r>
      <w:proofErr w:type="gramEnd"/>
      <w:r>
        <w:rPr>
          <w:rFonts w:eastAsia="Consolas" w:cs="Consolas"/>
        </w:rPr>
        <w:t xml:space="preserve">str, </w:t>
      </w:r>
      <w:proofErr w:type="gramStart"/>
      <w:r>
        <w:rPr>
          <w:rFonts w:eastAsia="Consolas" w:cs="Consolas"/>
        </w:rPr>
        <w:t>list[tuple[</w:t>
      </w:r>
      <w:proofErr w:type="gramEnd"/>
      <w:r>
        <w:rPr>
          <w:rFonts w:eastAsia="Consolas" w:cs="Consolas"/>
        </w:rPr>
        <w:t>Path, str | None]]]:</w:t>
      </w:r>
    </w:p>
    <w:p w14:paraId="172749F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reg_dir = input_root / "Reg"</w:t>
      </w:r>
    </w:p>
    <w:p w14:paraId="594C6A2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ntuser_dir = input_root / "NTUSER"</w:t>
      </w:r>
    </w:p>
    <w:p w14:paraId="6392596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usrclass_dir = input_root / "UsrClass"</w:t>
      </w:r>
    </w:p>
    <w:p w14:paraId="007D87F6" w14:textId="77777777" w:rsidR="0010569C" w:rsidRDefault="0010569C">
      <w:pPr>
        <w:pStyle w:val="CodeListing"/>
      </w:pPr>
    </w:p>
    <w:p w14:paraId="6AD5A84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hives: </w:t>
      </w:r>
      <w:proofErr w:type="gramStart"/>
      <w:r>
        <w:rPr>
          <w:rFonts w:eastAsia="Consolas" w:cs="Consolas"/>
        </w:rPr>
        <w:t>dict[</w:t>
      </w:r>
      <w:proofErr w:type="gramEnd"/>
      <w:r>
        <w:rPr>
          <w:rFonts w:eastAsia="Consolas" w:cs="Consolas"/>
        </w:rPr>
        <w:t xml:space="preserve">str, </w:t>
      </w:r>
      <w:proofErr w:type="gramStart"/>
      <w:r>
        <w:rPr>
          <w:rFonts w:eastAsia="Consolas" w:cs="Consolas"/>
        </w:rPr>
        <w:t>list[tuple[</w:t>
      </w:r>
      <w:proofErr w:type="gramEnd"/>
      <w:r>
        <w:rPr>
          <w:rFonts w:eastAsia="Consolas" w:cs="Consolas"/>
        </w:rPr>
        <w:t>Path, str | None]]] = {</w:t>
      </w:r>
    </w:p>
    <w:p w14:paraId="21A5A9A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"SOFTWARE": [],</w:t>
      </w:r>
    </w:p>
    <w:p w14:paraId="6B6B16D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"SYSTEM": [],</w:t>
      </w:r>
    </w:p>
    <w:p w14:paraId="0658B49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"NTUSER": [],</w:t>
      </w:r>
    </w:p>
    <w:p w14:paraId="1413CC7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"USRCLASS": [],</w:t>
      </w:r>
    </w:p>
    <w:p w14:paraId="56977DA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0CBCE8CF" w14:textId="77777777" w:rsidR="0010569C" w:rsidRDefault="0010569C">
      <w:pPr>
        <w:pStyle w:val="CodeListing"/>
      </w:pPr>
    </w:p>
    <w:p w14:paraId="463BFEF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software = reg_dir / "SOFTWARE"</w:t>
      </w:r>
    </w:p>
    <w:p w14:paraId="06B0A17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software.is_</w:t>
      </w:r>
      <w:proofErr w:type="gramStart"/>
      <w:r>
        <w:rPr>
          <w:rFonts w:eastAsia="Consolas" w:cs="Consolas"/>
        </w:rPr>
        <w:t>file(</w:t>
      </w:r>
      <w:proofErr w:type="gramEnd"/>
      <w:r>
        <w:rPr>
          <w:rFonts w:eastAsia="Consolas" w:cs="Consolas"/>
        </w:rPr>
        <w:t>):</w:t>
      </w:r>
    </w:p>
    <w:p w14:paraId="41304A3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hives["SOFTWARE"</w:t>
      </w:r>
      <w:proofErr w:type="gramStart"/>
      <w:r>
        <w:rPr>
          <w:rFonts w:eastAsia="Consolas" w:cs="Consolas"/>
        </w:rPr>
        <w:t>].append</w:t>
      </w:r>
      <w:proofErr w:type="gramEnd"/>
      <w:r>
        <w:rPr>
          <w:rFonts w:eastAsia="Consolas" w:cs="Consolas"/>
        </w:rPr>
        <w:t>((software, None))</w:t>
      </w:r>
    </w:p>
    <w:p w14:paraId="749C3250" w14:textId="77777777" w:rsidR="0010569C" w:rsidRDefault="0010569C">
      <w:pPr>
        <w:pStyle w:val="CodeListing"/>
      </w:pPr>
    </w:p>
    <w:p w14:paraId="27431D7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system = reg_dir / "SYSTEM"</w:t>
      </w:r>
    </w:p>
    <w:p w14:paraId="54CD9E5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system.is_</w:t>
      </w:r>
      <w:proofErr w:type="gramStart"/>
      <w:r>
        <w:rPr>
          <w:rFonts w:eastAsia="Consolas" w:cs="Consolas"/>
        </w:rPr>
        <w:t>file(</w:t>
      </w:r>
      <w:proofErr w:type="gramEnd"/>
      <w:r>
        <w:rPr>
          <w:rFonts w:eastAsia="Consolas" w:cs="Consolas"/>
        </w:rPr>
        <w:t>):</w:t>
      </w:r>
    </w:p>
    <w:p w14:paraId="6F3F659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hives["SYSTEM"</w:t>
      </w:r>
      <w:proofErr w:type="gramStart"/>
      <w:r>
        <w:rPr>
          <w:rFonts w:eastAsia="Consolas" w:cs="Consolas"/>
        </w:rPr>
        <w:t>].append</w:t>
      </w:r>
      <w:proofErr w:type="gramEnd"/>
      <w:r>
        <w:rPr>
          <w:rFonts w:eastAsia="Consolas" w:cs="Consolas"/>
        </w:rPr>
        <w:t>((system, None))</w:t>
      </w:r>
    </w:p>
    <w:p w14:paraId="6E29155D" w14:textId="77777777" w:rsidR="0010569C" w:rsidRDefault="0010569C">
      <w:pPr>
        <w:pStyle w:val="CodeListing"/>
      </w:pPr>
    </w:p>
    <w:p w14:paraId="392583F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for hive_path in _iter_dat_files(ntuser_dir):</w:t>
      </w:r>
    </w:p>
    <w:p w14:paraId="6F43E22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hives["NTUSER"</w:t>
      </w:r>
      <w:proofErr w:type="gramStart"/>
      <w:r>
        <w:rPr>
          <w:rFonts w:eastAsia="Consolas" w:cs="Consolas"/>
        </w:rPr>
        <w:t>].append</w:t>
      </w:r>
      <w:proofErr w:type="gramEnd"/>
      <w:r>
        <w:rPr>
          <w:rFonts w:eastAsia="Consolas" w:cs="Consolas"/>
        </w:rPr>
        <w:t>((hive_path, hive_</w:t>
      </w:r>
      <w:proofErr w:type="gramStart"/>
      <w:r>
        <w:rPr>
          <w:rFonts w:eastAsia="Consolas" w:cs="Consolas"/>
        </w:rPr>
        <w:t>path.stem</w:t>
      </w:r>
      <w:proofErr w:type="gramEnd"/>
      <w:r>
        <w:rPr>
          <w:rFonts w:eastAsia="Consolas" w:cs="Consolas"/>
        </w:rPr>
        <w:t>))</w:t>
      </w:r>
    </w:p>
    <w:p w14:paraId="1A48136B" w14:textId="77777777" w:rsidR="0010569C" w:rsidRDefault="0010569C">
      <w:pPr>
        <w:pStyle w:val="CodeListing"/>
      </w:pPr>
    </w:p>
    <w:p w14:paraId="5A1D9F2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for hive_path in _iter_dat_files(usrclass_dir):</w:t>
      </w:r>
    </w:p>
    <w:p w14:paraId="3D6F663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hives["USRCLASS"</w:t>
      </w:r>
      <w:proofErr w:type="gramStart"/>
      <w:r>
        <w:rPr>
          <w:rFonts w:eastAsia="Consolas" w:cs="Consolas"/>
        </w:rPr>
        <w:t>].append</w:t>
      </w:r>
      <w:proofErr w:type="gramEnd"/>
      <w:r>
        <w:rPr>
          <w:rFonts w:eastAsia="Consolas" w:cs="Consolas"/>
        </w:rPr>
        <w:t>((hive_path, hive_</w:t>
      </w:r>
      <w:proofErr w:type="gramStart"/>
      <w:r>
        <w:rPr>
          <w:rFonts w:eastAsia="Consolas" w:cs="Consolas"/>
        </w:rPr>
        <w:t>path.stem</w:t>
      </w:r>
      <w:proofErr w:type="gramEnd"/>
      <w:r>
        <w:rPr>
          <w:rFonts w:eastAsia="Consolas" w:cs="Consolas"/>
        </w:rPr>
        <w:t>))</w:t>
      </w:r>
    </w:p>
    <w:p w14:paraId="75B258DF" w14:textId="77777777" w:rsidR="0010569C" w:rsidRDefault="0010569C">
      <w:pPr>
        <w:pStyle w:val="CodeListing"/>
      </w:pPr>
    </w:p>
    <w:p w14:paraId="560868F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hives</w:t>
      </w:r>
    </w:p>
    <w:p w14:paraId="1BB05CB2" w14:textId="77777777" w:rsidR="0010569C" w:rsidRDefault="0010569C">
      <w:pPr>
        <w:pStyle w:val="CodeListing"/>
      </w:pPr>
    </w:p>
    <w:p w14:paraId="57E0E7A3" w14:textId="77777777" w:rsidR="0010569C" w:rsidRDefault="0010569C">
      <w:pPr>
        <w:pStyle w:val="CodeListing"/>
      </w:pPr>
    </w:p>
    <w:p w14:paraId="6A234349" w14:textId="77777777" w:rsidR="0010569C" w:rsidRDefault="00000000">
      <w:pPr>
        <w:pStyle w:val="CodeListing"/>
      </w:pPr>
      <w:r>
        <w:rPr>
          <w:rFonts w:eastAsia="Consolas" w:cs="Consolas"/>
        </w:rPr>
        <w:t>def iter_extraction_</w:t>
      </w:r>
      <w:proofErr w:type="gramStart"/>
      <w:r>
        <w:rPr>
          <w:rFonts w:eastAsia="Consolas" w:cs="Consolas"/>
        </w:rPr>
        <w:t>jobs(</w:t>
      </w:r>
      <w:proofErr w:type="gramEnd"/>
      <w:r>
        <w:rPr>
          <w:rFonts w:eastAsia="Consolas" w:cs="Consolas"/>
        </w:rPr>
        <w:t xml:space="preserve">input_root: Path) -&gt; </w:t>
      </w:r>
      <w:proofErr w:type="gramStart"/>
      <w:r>
        <w:rPr>
          <w:rFonts w:eastAsia="Consolas" w:cs="Consolas"/>
        </w:rPr>
        <w:t>list[</w:t>
      </w:r>
      <w:proofErr w:type="gramEnd"/>
      <w:r>
        <w:rPr>
          <w:rFonts w:eastAsia="Consolas" w:cs="Consolas"/>
        </w:rPr>
        <w:t>ExtractionJob]:</w:t>
      </w:r>
    </w:p>
    <w:p w14:paraId="65D9370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jobs: </w:t>
      </w:r>
      <w:proofErr w:type="gramStart"/>
      <w:r>
        <w:rPr>
          <w:rFonts w:eastAsia="Consolas" w:cs="Consolas"/>
        </w:rPr>
        <w:t>list[</w:t>
      </w:r>
      <w:proofErr w:type="gramEnd"/>
      <w:r>
        <w:rPr>
          <w:rFonts w:eastAsia="Consolas" w:cs="Consolas"/>
        </w:rPr>
        <w:t>ExtractionJob] = []</w:t>
      </w:r>
    </w:p>
    <w:p w14:paraId="592052B8" w14:textId="77777777" w:rsidR="0010569C" w:rsidRDefault="0010569C">
      <w:pPr>
        <w:pStyle w:val="CodeListing"/>
      </w:pPr>
    </w:p>
    <w:p w14:paraId="4812348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for hive_kind, hive_files in discover_hives(input_root</w:t>
      </w:r>
      <w:proofErr w:type="gramStart"/>
      <w:r>
        <w:rPr>
          <w:rFonts w:eastAsia="Consolas" w:cs="Consolas"/>
        </w:rPr>
        <w:t>).items</w:t>
      </w:r>
      <w:proofErr w:type="gramEnd"/>
      <w:r>
        <w:rPr>
          <w:rFonts w:eastAsia="Consolas" w:cs="Consolas"/>
        </w:rPr>
        <w:t>():</w:t>
      </w:r>
    </w:p>
    <w:p w14:paraId="7D754CF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branches = TARGET_</w:t>
      </w:r>
      <w:proofErr w:type="gramStart"/>
      <w:r>
        <w:rPr>
          <w:rFonts w:eastAsia="Consolas" w:cs="Consolas"/>
        </w:rPr>
        <w:t>BRANCHES[</w:t>
      </w:r>
      <w:proofErr w:type="gramEnd"/>
      <w:r>
        <w:rPr>
          <w:rFonts w:eastAsia="Consolas" w:cs="Consolas"/>
        </w:rPr>
        <w:t>hive_kind]</w:t>
      </w:r>
    </w:p>
    <w:p w14:paraId="1817B073" w14:textId="77777777" w:rsidR="0010569C" w:rsidRDefault="0010569C">
      <w:pPr>
        <w:pStyle w:val="CodeListing"/>
      </w:pPr>
    </w:p>
    <w:p w14:paraId="5FD8EF2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for hive_path, username in hive_files:</w:t>
      </w:r>
    </w:p>
    <w:p w14:paraId="205AF6D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if hive_kind == "NTUSER":</w:t>
      </w:r>
    </w:p>
    <w:p w14:paraId="5CBD84B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hive_label = f"NTUSER</w:t>
      </w:r>
      <w:proofErr w:type="gramStart"/>
      <w:r>
        <w:rPr>
          <w:rFonts w:eastAsia="Consolas" w:cs="Consolas"/>
        </w:rPr>
        <w:t>-{</w:t>
      </w:r>
      <w:proofErr w:type="gramEnd"/>
      <w:r>
        <w:rPr>
          <w:rFonts w:eastAsia="Consolas" w:cs="Consolas"/>
        </w:rPr>
        <w:t>safe_filename_</w:t>
      </w:r>
      <w:proofErr w:type="gramStart"/>
      <w:r>
        <w:rPr>
          <w:rFonts w:eastAsia="Consolas" w:cs="Consolas"/>
        </w:rPr>
        <w:t>part(</w:t>
      </w:r>
      <w:proofErr w:type="gramEnd"/>
      <w:r>
        <w:rPr>
          <w:rFonts w:eastAsia="Consolas" w:cs="Consolas"/>
        </w:rPr>
        <w:t>username or 'unknown</w:t>
      </w:r>
      <w:proofErr w:type="gramStart"/>
      <w:r>
        <w:rPr>
          <w:rFonts w:eastAsia="Consolas" w:cs="Consolas"/>
        </w:rPr>
        <w:t>')}</w:t>
      </w:r>
      <w:proofErr w:type="gramEnd"/>
      <w:r>
        <w:rPr>
          <w:rFonts w:eastAsia="Consolas" w:cs="Consolas"/>
        </w:rPr>
        <w:t>"</w:t>
      </w:r>
    </w:p>
    <w:p w14:paraId="6D99CAD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elif hive_kind == "USRCLASS":</w:t>
      </w:r>
    </w:p>
    <w:p w14:paraId="400813F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hive_label = f"UsrClass</w:t>
      </w:r>
      <w:proofErr w:type="gramStart"/>
      <w:r>
        <w:rPr>
          <w:rFonts w:eastAsia="Consolas" w:cs="Consolas"/>
        </w:rPr>
        <w:t>-{</w:t>
      </w:r>
      <w:proofErr w:type="gramEnd"/>
      <w:r>
        <w:rPr>
          <w:rFonts w:eastAsia="Consolas" w:cs="Consolas"/>
        </w:rPr>
        <w:t>safe_filename_</w:t>
      </w:r>
      <w:proofErr w:type="gramStart"/>
      <w:r>
        <w:rPr>
          <w:rFonts w:eastAsia="Consolas" w:cs="Consolas"/>
        </w:rPr>
        <w:t>part(</w:t>
      </w:r>
      <w:proofErr w:type="gramEnd"/>
      <w:r>
        <w:rPr>
          <w:rFonts w:eastAsia="Consolas" w:cs="Consolas"/>
        </w:rPr>
        <w:t>username or 'unknown')}"</w:t>
      </w:r>
    </w:p>
    <w:p w14:paraId="10F3C86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else:</w:t>
      </w:r>
    </w:p>
    <w:p w14:paraId="735CA63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hive_label = hive_kind</w:t>
      </w:r>
    </w:p>
    <w:p w14:paraId="44612A54" w14:textId="77777777" w:rsidR="0010569C" w:rsidRDefault="0010569C">
      <w:pPr>
        <w:pStyle w:val="CodeListing"/>
      </w:pPr>
    </w:p>
    <w:p w14:paraId="5EA1A1B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for branch in branches:</w:t>
      </w:r>
    </w:p>
    <w:p w14:paraId="79C5FB7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output_name = </w:t>
      </w:r>
      <w:proofErr w:type="gramStart"/>
      <w:r>
        <w:rPr>
          <w:rFonts w:eastAsia="Consolas" w:cs="Consolas"/>
        </w:rPr>
        <w:t>f"{</w:t>
      </w:r>
      <w:proofErr w:type="gramEnd"/>
      <w:r>
        <w:rPr>
          <w:rFonts w:eastAsia="Consolas" w:cs="Consolas"/>
        </w:rPr>
        <w:t>hive_</w:t>
      </w:r>
      <w:proofErr w:type="gramStart"/>
      <w:r>
        <w:rPr>
          <w:rFonts w:eastAsia="Consolas" w:cs="Consolas"/>
        </w:rPr>
        <w:t>label}-{</w:t>
      </w:r>
      <w:proofErr w:type="gramEnd"/>
      <w:r>
        <w:rPr>
          <w:rFonts w:eastAsia="Consolas" w:cs="Consolas"/>
        </w:rPr>
        <w:t>safe_filename_part(branch)</w:t>
      </w:r>
      <w:proofErr w:type="gramStart"/>
      <w:r>
        <w:rPr>
          <w:rFonts w:eastAsia="Consolas" w:cs="Consolas"/>
        </w:rPr>
        <w:t>}.json</w:t>
      </w:r>
      <w:proofErr w:type="gramEnd"/>
      <w:r>
        <w:rPr>
          <w:rFonts w:eastAsia="Consolas" w:cs="Consolas"/>
        </w:rPr>
        <w:t>"</w:t>
      </w:r>
    </w:p>
    <w:p w14:paraId="3B4BF19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jobs.append</w:t>
      </w:r>
      <w:proofErr w:type="gramEnd"/>
      <w:r>
        <w:rPr>
          <w:rFonts w:eastAsia="Consolas" w:cs="Consolas"/>
        </w:rPr>
        <w:t>(</w:t>
      </w:r>
    </w:p>
    <w:p w14:paraId="6B80427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    </w:t>
      </w:r>
      <w:proofErr w:type="gramStart"/>
      <w:r>
        <w:rPr>
          <w:rFonts w:eastAsia="Consolas" w:cs="Consolas"/>
        </w:rPr>
        <w:t>ExtractionJob(</w:t>
      </w:r>
      <w:proofErr w:type="gramEnd"/>
    </w:p>
    <w:p w14:paraId="3281A3F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        hive_kind=hive_kind,</w:t>
      </w:r>
    </w:p>
    <w:p w14:paraId="327B4C1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        hive_path=hive_path,</w:t>
      </w:r>
    </w:p>
    <w:p w14:paraId="3F21D0C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        branch=branch,</w:t>
      </w:r>
    </w:p>
    <w:p w14:paraId="0F539A1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        output_name=output_name,</w:t>
      </w:r>
    </w:p>
    <w:p w14:paraId="154B53D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        username=username,</w:t>
      </w:r>
    </w:p>
    <w:p w14:paraId="05DC907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    )</w:t>
      </w:r>
    </w:p>
    <w:p w14:paraId="799ED68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)</w:t>
      </w:r>
    </w:p>
    <w:p w14:paraId="5D990D2D" w14:textId="77777777" w:rsidR="0010569C" w:rsidRDefault="0010569C">
      <w:pPr>
        <w:pStyle w:val="CodeListing"/>
      </w:pPr>
    </w:p>
    <w:p w14:paraId="539B553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jobs</w:t>
      </w:r>
    </w:p>
    <w:p w14:paraId="0921A921" w14:textId="77777777" w:rsidR="0010569C" w:rsidRDefault="0010569C">
      <w:pPr>
        <w:pStyle w:val="CodeListing"/>
      </w:pPr>
    </w:p>
    <w:p w14:paraId="6B6211A8" w14:textId="77777777" w:rsidR="0010569C" w:rsidRDefault="0010569C">
      <w:pPr>
        <w:pStyle w:val="CodeListing"/>
      </w:pPr>
    </w:p>
    <w:p w14:paraId="2C4C3C7D" w14:textId="77777777" w:rsidR="0010569C" w:rsidRDefault="00000000">
      <w:pPr>
        <w:pStyle w:val="CodeListing"/>
      </w:pPr>
      <w:r>
        <w:rPr>
          <w:rFonts w:eastAsia="Consolas" w:cs="Consolas"/>
        </w:rPr>
        <w:t>def build_recmd_</w:t>
      </w:r>
      <w:proofErr w:type="gramStart"/>
      <w:r>
        <w:rPr>
          <w:rFonts w:eastAsia="Consolas" w:cs="Consolas"/>
        </w:rPr>
        <w:t>command(</w:t>
      </w:r>
      <w:proofErr w:type="gramEnd"/>
      <w:r>
        <w:rPr>
          <w:rFonts w:eastAsia="Consolas" w:cs="Consolas"/>
        </w:rPr>
        <w:t>recmd: Path, job: ExtractionJob, output_dir: Path) -&gt; list[str]:</w:t>
      </w:r>
    </w:p>
    <w:p w14:paraId="03B954F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[</w:t>
      </w:r>
    </w:p>
    <w:p w14:paraId="77FD3B2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str(recmd),</w:t>
      </w:r>
    </w:p>
    <w:p w14:paraId="48D2520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"-f",</w:t>
      </w:r>
    </w:p>
    <w:p w14:paraId="47A2C0A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</w:t>
      </w:r>
      <w:proofErr w:type="gramStart"/>
      <w:r>
        <w:rPr>
          <w:rFonts w:eastAsia="Consolas" w:cs="Consolas"/>
        </w:rPr>
        <w:t>job.hive</w:t>
      </w:r>
      <w:proofErr w:type="gramEnd"/>
      <w:r>
        <w:rPr>
          <w:rFonts w:eastAsia="Consolas" w:cs="Consolas"/>
        </w:rPr>
        <w:t>_path),</w:t>
      </w:r>
    </w:p>
    <w:p w14:paraId="49C65B4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"--kn",</w:t>
      </w:r>
    </w:p>
    <w:p w14:paraId="59A98A7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</w:t>
      </w:r>
      <w:proofErr w:type="gramStart"/>
      <w:r>
        <w:rPr>
          <w:rFonts w:eastAsia="Consolas" w:cs="Consolas"/>
        </w:rPr>
        <w:t>job.branch</w:t>
      </w:r>
      <w:proofErr w:type="gramEnd"/>
      <w:r>
        <w:rPr>
          <w:rFonts w:eastAsia="Consolas" w:cs="Consolas"/>
        </w:rPr>
        <w:t>,</w:t>
      </w:r>
    </w:p>
    <w:p w14:paraId="5832BE5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"--</w:t>
      </w:r>
      <w:proofErr w:type="gramStart"/>
      <w:r>
        <w:rPr>
          <w:rFonts w:eastAsia="Consolas" w:cs="Consolas"/>
        </w:rPr>
        <w:t>json</w:t>
      </w:r>
      <w:proofErr w:type="gramEnd"/>
      <w:r>
        <w:rPr>
          <w:rFonts w:eastAsia="Consolas" w:cs="Consolas"/>
        </w:rPr>
        <w:t>",</w:t>
      </w:r>
    </w:p>
    <w:p w14:paraId="2DBDF7A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str(output_dir),</w:t>
      </w:r>
    </w:p>
    <w:p w14:paraId="6BD1F9B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"--jsonf",</w:t>
      </w:r>
    </w:p>
    <w:p w14:paraId="7166931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</w:t>
      </w:r>
      <w:proofErr w:type="gramStart"/>
      <w:r>
        <w:rPr>
          <w:rFonts w:eastAsia="Consolas" w:cs="Consolas"/>
        </w:rPr>
        <w:t>job.output</w:t>
      </w:r>
      <w:proofErr w:type="gramEnd"/>
      <w:r>
        <w:rPr>
          <w:rFonts w:eastAsia="Consolas" w:cs="Consolas"/>
        </w:rPr>
        <w:t>_name,</w:t>
      </w:r>
    </w:p>
    <w:p w14:paraId="0726961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"--recover",</w:t>
      </w:r>
    </w:p>
    <w:p w14:paraId="6E584F4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"true",</w:t>
      </w:r>
    </w:p>
    <w:p w14:paraId="4CE785EE" w14:textId="77777777" w:rsidR="0010569C" w:rsidRDefault="00000000">
      <w:pPr>
        <w:pStyle w:val="CodeListing"/>
      </w:pPr>
      <w:r>
        <w:rPr>
          <w:rFonts w:eastAsia="Consolas" w:cs="Consolas"/>
        </w:rPr>
        <w:lastRenderedPageBreak/>
        <w:t xml:space="preserve">    ]</w:t>
      </w:r>
    </w:p>
    <w:p w14:paraId="6909DB97" w14:textId="77777777" w:rsidR="0010569C" w:rsidRDefault="0010569C">
      <w:pPr>
        <w:pStyle w:val="CodeListing"/>
      </w:pPr>
    </w:p>
    <w:p w14:paraId="3A3A31C8" w14:textId="77777777" w:rsidR="0010569C" w:rsidRDefault="0010569C">
      <w:pPr>
        <w:pStyle w:val="CodeListing"/>
      </w:pPr>
    </w:p>
    <w:p w14:paraId="65949E25" w14:textId="77777777" w:rsidR="0010569C" w:rsidRDefault="00000000">
      <w:pPr>
        <w:pStyle w:val="CodeListing"/>
      </w:pPr>
      <w:r>
        <w:rPr>
          <w:rFonts w:eastAsia="Consolas" w:cs="Consolas"/>
        </w:rPr>
        <w:t>def run_</w:t>
      </w:r>
      <w:proofErr w:type="gramStart"/>
      <w:r>
        <w:rPr>
          <w:rFonts w:eastAsia="Consolas" w:cs="Consolas"/>
        </w:rPr>
        <w:t>extraction(</w:t>
      </w:r>
      <w:proofErr w:type="gramEnd"/>
      <w:r>
        <w:rPr>
          <w:rFonts w:eastAsia="Consolas" w:cs="Consolas"/>
        </w:rPr>
        <w:t>input_root: Path, output_dir: Path, recmd: Path) -&gt; int:</w:t>
      </w:r>
    </w:p>
    <w:p w14:paraId="1183DF2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jobs = iter_extraction_jobs(input_root)</w:t>
      </w:r>
    </w:p>
    <w:p w14:paraId="0B14188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</w:t>
      </w:r>
      <w:proofErr w:type="gramStart"/>
      <w:r>
        <w:rPr>
          <w:rFonts w:eastAsia="Consolas" w:cs="Consolas"/>
        </w:rPr>
        <w:t>if not jobs</w:t>
      </w:r>
      <w:proofErr w:type="gramEnd"/>
      <w:r>
        <w:rPr>
          <w:rFonts w:eastAsia="Consolas" w:cs="Consolas"/>
        </w:rPr>
        <w:t>:</w:t>
      </w:r>
    </w:p>
    <w:p w14:paraId="1CFEED6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raise </w:t>
      </w:r>
      <w:proofErr w:type="gramStart"/>
      <w:r>
        <w:rPr>
          <w:rFonts w:eastAsia="Consolas" w:cs="Consolas"/>
        </w:rPr>
        <w:t>FileNotFoundError(</w:t>
      </w:r>
      <w:proofErr w:type="gramEnd"/>
      <w:r>
        <w:rPr>
          <w:rFonts w:eastAsia="Consolas" w:cs="Consolas"/>
        </w:rPr>
        <w:t>f"No supported registry hives found below {input_</w:t>
      </w:r>
      <w:proofErr w:type="gramStart"/>
      <w:r>
        <w:rPr>
          <w:rFonts w:eastAsia="Consolas" w:cs="Consolas"/>
        </w:rPr>
        <w:t>root}"</w:t>
      </w:r>
      <w:proofErr w:type="gramEnd"/>
      <w:r>
        <w:rPr>
          <w:rFonts w:eastAsia="Consolas" w:cs="Consolas"/>
        </w:rPr>
        <w:t>)</w:t>
      </w:r>
    </w:p>
    <w:p w14:paraId="7AE779BC" w14:textId="77777777" w:rsidR="0010569C" w:rsidRDefault="0010569C">
      <w:pPr>
        <w:pStyle w:val="CodeListing"/>
      </w:pPr>
    </w:p>
    <w:p w14:paraId="1D362D4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output_</w:t>
      </w:r>
      <w:proofErr w:type="gramStart"/>
      <w:r>
        <w:rPr>
          <w:rFonts w:eastAsia="Consolas" w:cs="Consolas"/>
        </w:rPr>
        <w:t>dir.mkdir</w:t>
      </w:r>
      <w:proofErr w:type="gramEnd"/>
      <w:r>
        <w:rPr>
          <w:rFonts w:eastAsia="Consolas" w:cs="Consolas"/>
        </w:rPr>
        <w:t>(parents=True, exist_ok=True)</w:t>
      </w:r>
    </w:p>
    <w:p w14:paraId="427348DE" w14:textId="77777777" w:rsidR="0010569C" w:rsidRDefault="0010569C">
      <w:pPr>
        <w:pStyle w:val="CodeListing"/>
      </w:pPr>
    </w:p>
    <w:p w14:paraId="5BBF4B3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for job in jobs:</w:t>
      </w:r>
    </w:p>
    <w:p w14:paraId="54B512E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command = build_recmd_</w:t>
      </w:r>
      <w:proofErr w:type="gramStart"/>
      <w:r>
        <w:rPr>
          <w:rFonts w:eastAsia="Consolas" w:cs="Consolas"/>
        </w:rPr>
        <w:t>command(</w:t>
      </w:r>
      <w:proofErr w:type="gramEnd"/>
      <w:r>
        <w:rPr>
          <w:rFonts w:eastAsia="Consolas" w:cs="Consolas"/>
        </w:rPr>
        <w:t>recmd, job, output_dir)</w:t>
      </w:r>
    </w:p>
    <w:p w14:paraId="41A43D2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completed = </w:t>
      </w:r>
      <w:proofErr w:type="gramStart"/>
      <w:r>
        <w:rPr>
          <w:rFonts w:eastAsia="Consolas" w:cs="Consolas"/>
        </w:rPr>
        <w:t>subprocess.run(</w:t>
      </w:r>
      <w:proofErr w:type="gramEnd"/>
      <w:r>
        <w:rPr>
          <w:rFonts w:eastAsia="Consolas" w:cs="Consolas"/>
        </w:rPr>
        <w:t>command, text=True, capture_output=True, check=False)</w:t>
      </w:r>
    </w:p>
    <w:p w14:paraId="54CA00D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if </w:t>
      </w:r>
      <w:proofErr w:type="gramStart"/>
      <w:r>
        <w:rPr>
          <w:rFonts w:eastAsia="Consolas" w:cs="Consolas"/>
        </w:rPr>
        <w:t>completed.returncode !=</w:t>
      </w:r>
      <w:proofErr w:type="gramEnd"/>
      <w:r>
        <w:rPr>
          <w:rFonts w:eastAsia="Consolas" w:cs="Consolas"/>
        </w:rPr>
        <w:t xml:space="preserve"> 0:</w:t>
      </w:r>
    </w:p>
    <w:p w14:paraId="648E25F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raise </w:t>
      </w:r>
      <w:proofErr w:type="gramStart"/>
      <w:r>
        <w:rPr>
          <w:rFonts w:eastAsia="Consolas" w:cs="Consolas"/>
        </w:rPr>
        <w:t>RuntimeError(</w:t>
      </w:r>
      <w:proofErr w:type="gramEnd"/>
    </w:p>
    <w:p w14:paraId="3C5479D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"RECmd extraction failed for "</w:t>
      </w:r>
    </w:p>
    <w:p w14:paraId="0FD2C43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f"{job.hive</w:t>
      </w:r>
      <w:proofErr w:type="gramEnd"/>
      <w:r>
        <w:rPr>
          <w:rFonts w:eastAsia="Consolas" w:cs="Consolas"/>
        </w:rPr>
        <w:t>_path} branch {</w:t>
      </w:r>
      <w:proofErr w:type="gramStart"/>
      <w:r>
        <w:rPr>
          <w:rFonts w:eastAsia="Consolas" w:cs="Consolas"/>
        </w:rPr>
        <w:t>job.branch</w:t>
      </w:r>
      <w:proofErr w:type="gramEnd"/>
      <w:r>
        <w:rPr>
          <w:rFonts w:eastAsia="Consolas" w:cs="Consolas"/>
        </w:rPr>
        <w:t>!</w:t>
      </w:r>
      <w:proofErr w:type="gramStart"/>
      <w:r>
        <w:rPr>
          <w:rFonts w:eastAsia="Consolas" w:cs="Consolas"/>
        </w:rPr>
        <w:t>r}: {completed.stderr</w:t>
      </w:r>
      <w:proofErr w:type="gramEnd"/>
      <w:r>
        <w:rPr>
          <w:rFonts w:eastAsia="Consolas" w:cs="Consolas"/>
        </w:rPr>
        <w:t xml:space="preserve"> or </w:t>
      </w:r>
      <w:proofErr w:type="gramStart"/>
      <w:r>
        <w:rPr>
          <w:rFonts w:eastAsia="Consolas" w:cs="Consolas"/>
        </w:rPr>
        <w:t>completed.stdout</w:t>
      </w:r>
      <w:proofErr w:type="gramEnd"/>
      <w:r>
        <w:rPr>
          <w:rFonts w:eastAsia="Consolas" w:cs="Consolas"/>
        </w:rPr>
        <w:t>}"</w:t>
      </w:r>
    </w:p>
    <w:p w14:paraId="23BD16D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)</w:t>
      </w:r>
    </w:p>
    <w:p w14:paraId="28211E4D" w14:textId="77777777" w:rsidR="0010569C" w:rsidRDefault="0010569C">
      <w:pPr>
        <w:pStyle w:val="CodeListing"/>
      </w:pPr>
    </w:p>
    <w:p w14:paraId="199449A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json_outputs = list(output_</w:t>
      </w:r>
      <w:proofErr w:type="gramStart"/>
      <w:r>
        <w:rPr>
          <w:rFonts w:eastAsia="Consolas" w:cs="Consolas"/>
        </w:rPr>
        <w:t>dir.rglob</w:t>
      </w:r>
      <w:proofErr w:type="gramEnd"/>
      <w:r>
        <w:rPr>
          <w:rFonts w:eastAsia="Consolas" w:cs="Consolas"/>
        </w:rPr>
        <w:t>("</w:t>
      </w:r>
      <w:proofErr w:type="gramStart"/>
      <w:r>
        <w:rPr>
          <w:rFonts w:eastAsia="Consolas" w:cs="Consolas"/>
        </w:rPr>
        <w:t>*.json</w:t>
      </w:r>
      <w:proofErr w:type="gramEnd"/>
      <w:r>
        <w:rPr>
          <w:rFonts w:eastAsia="Consolas" w:cs="Consolas"/>
        </w:rPr>
        <w:t>"))</w:t>
      </w:r>
    </w:p>
    <w:p w14:paraId="68DAC27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not json_outputs:</w:t>
      </w:r>
    </w:p>
    <w:p w14:paraId="2B643D6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raise </w:t>
      </w:r>
      <w:proofErr w:type="gramStart"/>
      <w:r>
        <w:rPr>
          <w:rFonts w:eastAsia="Consolas" w:cs="Consolas"/>
        </w:rPr>
        <w:t>RuntimeError(</w:t>
      </w:r>
      <w:proofErr w:type="gramEnd"/>
    </w:p>
    <w:p w14:paraId="3F948C4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"RECmd completed without errors but did not create any JSON files in "</w:t>
      </w:r>
    </w:p>
    <w:p w14:paraId="40D592C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</w:t>
      </w:r>
      <w:proofErr w:type="gramStart"/>
      <w:r>
        <w:rPr>
          <w:rFonts w:eastAsia="Consolas" w:cs="Consolas"/>
        </w:rPr>
        <w:t>f"{</w:t>
      </w:r>
      <w:proofErr w:type="gramEnd"/>
      <w:r>
        <w:rPr>
          <w:rFonts w:eastAsia="Consolas" w:cs="Consolas"/>
        </w:rPr>
        <w:t>output_</w:t>
      </w:r>
      <w:proofErr w:type="gramStart"/>
      <w:r>
        <w:rPr>
          <w:rFonts w:eastAsia="Consolas" w:cs="Consolas"/>
        </w:rPr>
        <w:t>dir}.</w:t>
      </w:r>
      <w:proofErr w:type="gramEnd"/>
      <w:r>
        <w:rPr>
          <w:rFonts w:eastAsia="Consolas" w:cs="Consolas"/>
        </w:rPr>
        <w:t xml:space="preserve"> Check </w:t>
      </w:r>
      <w:proofErr w:type="gramStart"/>
      <w:r>
        <w:rPr>
          <w:rFonts w:eastAsia="Consolas" w:cs="Consolas"/>
        </w:rPr>
        <w:t>the --recmd</w:t>
      </w:r>
      <w:proofErr w:type="gramEnd"/>
      <w:r>
        <w:rPr>
          <w:rFonts w:eastAsia="Consolas" w:cs="Consolas"/>
        </w:rPr>
        <w:t xml:space="preserve"> wrapper and run one RECmd command manually."</w:t>
      </w:r>
    </w:p>
    <w:p w14:paraId="5C6C84C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)</w:t>
      </w:r>
    </w:p>
    <w:p w14:paraId="4A2DBD40" w14:textId="77777777" w:rsidR="0010569C" w:rsidRDefault="0010569C">
      <w:pPr>
        <w:pStyle w:val="CodeListing"/>
      </w:pPr>
    </w:p>
    <w:p w14:paraId="57C2119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len(jobs)</w:t>
      </w:r>
    </w:p>
    <w:p w14:paraId="4B2AE4A4" w14:textId="77777777" w:rsidR="0010569C" w:rsidRDefault="00000000">
      <w:pPr>
        <w:pStyle w:val="Heading2"/>
      </w:pPr>
      <w:bookmarkStart w:id="18" w:name="_Toc231460654"/>
      <w:r>
        <w:rPr>
          <w:rFonts w:ascii="Times New Roman" w:eastAsia="Times New Roman" w:hAnsi="Times New Roman" w:cs="Times New Roman"/>
        </w:rPr>
        <w:t>Листинг А.3 - Нормализация RECmd JSON в Registry.json</w:t>
      </w:r>
      <w:bookmarkEnd w:id="18"/>
    </w:p>
    <w:p w14:paraId="4792464A" w14:textId="77777777" w:rsidR="0010569C" w:rsidRDefault="00000000">
      <w:pPr>
        <w:pStyle w:val="CodeListing"/>
      </w:pPr>
      <w:r>
        <w:rPr>
          <w:rFonts w:eastAsia="Consolas" w:cs="Consolas"/>
        </w:rPr>
        <w:t>from __future__ import annotations</w:t>
      </w:r>
    </w:p>
    <w:p w14:paraId="519F4F23" w14:textId="77777777" w:rsidR="0010569C" w:rsidRDefault="0010569C">
      <w:pPr>
        <w:pStyle w:val="CodeListing"/>
      </w:pPr>
    </w:p>
    <w:p w14:paraId="67ABCBC7" w14:textId="77777777" w:rsidR="0010569C" w:rsidRDefault="00000000">
      <w:pPr>
        <w:pStyle w:val="CodeListing"/>
      </w:pPr>
      <w:r>
        <w:rPr>
          <w:rFonts w:eastAsia="Consolas" w:cs="Consolas"/>
        </w:rPr>
        <w:t>import json</w:t>
      </w:r>
    </w:p>
    <w:p w14:paraId="44B577DF" w14:textId="77777777" w:rsidR="0010569C" w:rsidRDefault="00000000">
      <w:pPr>
        <w:pStyle w:val="CodeListing"/>
      </w:pPr>
      <w:r>
        <w:rPr>
          <w:rFonts w:eastAsia="Consolas" w:cs="Consolas"/>
        </w:rPr>
        <w:t>import re</w:t>
      </w:r>
    </w:p>
    <w:p w14:paraId="00C4730B" w14:textId="77777777" w:rsidR="0010569C" w:rsidRDefault="00000000">
      <w:pPr>
        <w:pStyle w:val="CodeListing"/>
      </w:pPr>
      <w:r>
        <w:rPr>
          <w:rFonts w:eastAsia="Consolas" w:cs="Consolas"/>
        </w:rPr>
        <w:t>from dataclasses import dataclass</w:t>
      </w:r>
    </w:p>
    <w:p w14:paraId="0B7E15FC" w14:textId="77777777" w:rsidR="0010569C" w:rsidRDefault="00000000">
      <w:pPr>
        <w:pStyle w:val="CodeListing"/>
      </w:pPr>
      <w:r>
        <w:rPr>
          <w:rFonts w:eastAsia="Consolas" w:cs="Consolas"/>
        </w:rPr>
        <w:t xml:space="preserve">from datetime import datetime, timezone, </w:t>
      </w:r>
      <w:proofErr w:type="gramStart"/>
      <w:r>
        <w:rPr>
          <w:rFonts w:eastAsia="Consolas" w:cs="Consolas"/>
        </w:rPr>
        <w:t>timedelta</w:t>
      </w:r>
      <w:proofErr w:type="gramEnd"/>
    </w:p>
    <w:p w14:paraId="7F1E25BB" w14:textId="77777777" w:rsidR="0010569C" w:rsidRDefault="00000000">
      <w:pPr>
        <w:pStyle w:val="CodeListing"/>
      </w:pPr>
      <w:r>
        <w:rPr>
          <w:rFonts w:eastAsia="Consolas" w:cs="Consolas"/>
        </w:rPr>
        <w:t>from pathlib import Path</w:t>
      </w:r>
    </w:p>
    <w:p w14:paraId="429A83B0" w14:textId="77777777" w:rsidR="0010569C" w:rsidRDefault="00000000">
      <w:pPr>
        <w:pStyle w:val="CodeListing"/>
      </w:pPr>
      <w:r>
        <w:rPr>
          <w:rFonts w:eastAsia="Consolas" w:cs="Consolas"/>
        </w:rPr>
        <w:t>from typing import Any, Iterable</w:t>
      </w:r>
    </w:p>
    <w:p w14:paraId="3CBAC5D6" w14:textId="77777777" w:rsidR="0010569C" w:rsidRDefault="0010569C">
      <w:pPr>
        <w:pStyle w:val="CodeListing"/>
      </w:pPr>
    </w:p>
    <w:p w14:paraId="644486D8" w14:textId="77777777" w:rsidR="0010569C" w:rsidRDefault="00000000">
      <w:pPr>
        <w:pStyle w:val="CodeListing"/>
      </w:pPr>
      <w:r>
        <w:rPr>
          <w:rFonts w:eastAsia="Consolas" w:cs="Consolas"/>
        </w:rPr>
        <w:t>UTC_MINUS_3 = timezone(timedelta(hours=-3))</w:t>
      </w:r>
    </w:p>
    <w:p w14:paraId="33F60016" w14:textId="77777777" w:rsidR="0010569C" w:rsidRDefault="0010569C">
      <w:pPr>
        <w:pStyle w:val="CodeListing"/>
      </w:pPr>
    </w:p>
    <w:p w14:paraId="7F6E09E1" w14:textId="77777777" w:rsidR="0010569C" w:rsidRDefault="00000000">
      <w:pPr>
        <w:pStyle w:val="CodeListing"/>
      </w:pPr>
      <w:r>
        <w:rPr>
          <w:rFonts w:eastAsia="Consolas" w:cs="Consolas"/>
        </w:rPr>
        <w:t>VALUE_TYPE_KEYS = ("ValueType", "ValueTypeName", "Type", "DataType")</w:t>
      </w:r>
    </w:p>
    <w:p w14:paraId="3B7DFE4A" w14:textId="77777777" w:rsidR="0010569C" w:rsidRDefault="00000000">
      <w:pPr>
        <w:pStyle w:val="CodeListing"/>
      </w:pPr>
      <w:r>
        <w:rPr>
          <w:rFonts w:eastAsia="Consolas" w:cs="Consolas"/>
        </w:rPr>
        <w:t>VALUE_NAME_KEYS = ("ValueName", "Name")</w:t>
      </w:r>
    </w:p>
    <w:p w14:paraId="6B9138F8" w14:textId="77777777" w:rsidR="0010569C" w:rsidRDefault="00000000">
      <w:pPr>
        <w:pStyle w:val="CodeListing"/>
      </w:pPr>
      <w:r>
        <w:rPr>
          <w:rFonts w:eastAsia="Consolas" w:cs="Consolas"/>
        </w:rPr>
        <w:t>VALUE_DATA_KEYS = ("ValueData", "Data", "Value", "ValueDataRaw", "DataRaw")</w:t>
      </w:r>
    </w:p>
    <w:p w14:paraId="3D436500" w14:textId="77777777" w:rsidR="0010569C" w:rsidRDefault="00000000">
      <w:pPr>
        <w:pStyle w:val="CodeListing"/>
      </w:pPr>
      <w:r>
        <w:rPr>
          <w:rFonts w:eastAsia="Consolas" w:cs="Consolas"/>
        </w:rPr>
        <w:t>TIMESTAMP_KEYS = ("LastWriteTime", "LastWriteTimestamp", "LastWriteTimeUtc", "Timestamp")</w:t>
      </w:r>
    </w:p>
    <w:p w14:paraId="5D8681D9" w14:textId="77777777" w:rsidR="0010569C" w:rsidRDefault="00000000">
      <w:pPr>
        <w:pStyle w:val="CodeListing"/>
      </w:pPr>
      <w:r>
        <w:rPr>
          <w:rFonts w:eastAsia="Consolas" w:cs="Consolas"/>
        </w:rPr>
        <w:t xml:space="preserve">FILE_PATH_PATTERN = </w:t>
      </w:r>
      <w:proofErr w:type="gramStart"/>
      <w:r>
        <w:rPr>
          <w:rFonts w:eastAsia="Consolas" w:cs="Consolas"/>
        </w:rPr>
        <w:t>re.compile</w:t>
      </w:r>
      <w:proofErr w:type="gramEnd"/>
      <w:r>
        <w:rPr>
          <w:rFonts w:eastAsia="Consolas" w:cs="Consolas"/>
        </w:rPr>
        <w:t>(</w:t>
      </w:r>
    </w:p>
    <w:p w14:paraId="0C303B4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r"</w:t>
      </w:r>
      <w:proofErr w:type="gramStart"/>
      <w:r>
        <w:rPr>
          <w:rFonts w:eastAsia="Consolas" w:cs="Consolas"/>
        </w:rPr>
        <w:t>(?i</w:t>
      </w:r>
      <w:proofErr w:type="gramEnd"/>
      <w:r>
        <w:rPr>
          <w:rFonts w:eastAsia="Consolas" w:cs="Consolas"/>
        </w:rPr>
        <w:t>)(</w:t>
      </w:r>
      <w:proofErr w:type="gramStart"/>
      <w:r>
        <w:rPr>
          <w:rFonts w:eastAsia="Consolas" w:cs="Consolas"/>
        </w:rPr>
        <w:t>(?:</w:t>
      </w:r>
      <w:proofErr w:type="gramEnd"/>
      <w:r>
        <w:rPr>
          <w:rFonts w:eastAsia="Consolas" w:cs="Consolas"/>
        </w:rPr>
        <w:t>[A-Z</w:t>
      </w:r>
      <w:proofErr w:type="gramStart"/>
      <w:r>
        <w:rPr>
          <w:rFonts w:eastAsia="Consolas" w:cs="Consolas"/>
        </w:rPr>
        <w:t>]:\</w:t>
      </w:r>
      <w:proofErr w:type="gramEnd"/>
      <w:r>
        <w:rPr>
          <w:rFonts w:eastAsia="Consolas" w:cs="Consolas"/>
        </w:rPr>
        <w:t>\|%[A-Z0-9</w:t>
      </w:r>
      <w:proofErr w:type="gramStart"/>
      <w:r>
        <w:rPr>
          <w:rFonts w:eastAsia="Consolas" w:cs="Consolas"/>
        </w:rPr>
        <w:t>_]+</w:t>
      </w:r>
      <w:proofErr w:type="gramEnd"/>
      <w:r>
        <w:rPr>
          <w:rFonts w:eastAsia="Consolas" w:cs="Consolas"/>
        </w:rPr>
        <w:t>%\\|\\\\</w:t>
      </w:r>
      <w:proofErr w:type="gramStart"/>
      <w:r>
        <w:rPr>
          <w:rFonts w:eastAsia="Consolas" w:cs="Consolas"/>
        </w:rPr>
        <w:t>).*</w:t>
      </w:r>
      <w:proofErr w:type="gramEnd"/>
      <w:r>
        <w:rPr>
          <w:rFonts w:eastAsia="Consolas" w:cs="Consolas"/>
        </w:rPr>
        <w:t>?\."</w:t>
      </w:r>
    </w:p>
    <w:p w14:paraId="315FA7C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r"</w:t>
      </w:r>
      <w:proofErr w:type="gramStart"/>
      <w:r>
        <w:rPr>
          <w:rFonts w:eastAsia="Consolas" w:cs="Consolas"/>
        </w:rPr>
        <w:t>(?:</w:t>
      </w:r>
      <w:proofErr w:type="gramEnd"/>
      <w:r>
        <w:rPr>
          <w:rFonts w:eastAsia="Consolas" w:cs="Consolas"/>
        </w:rPr>
        <w:t>exe|dll|ps1|bat|cmd|vbs|vbe|js|jse|wsf|hta|scr|cpl|msc|msi|lnk))"</w:t>
      </w:r>
    </w:p>
    <w:p w14:paraId="3DB55178" w14:textId="77777777" w:rsidR="0010569C" w:rsidRDefault="00000000">
      <w:pPr>
        <w:pStyle w:val="CodeListing"/>
      </w:pPr>
      <w:r>
        <w:rPr>
          <w:rFonts w:eastAsia="Consolas" w:cs="Consolas"/>
        </w:rPr>
        <w:t>)</w:t>
      </w:r>
    </w:p>
    <w:p w14:paraId="700334F1" w14:textId="77777777" w:rsidR="0010569C" w:rsidRDefault="00000000">
      <w:pPr>
        <w:pStyle w:val="CodeListing"/>
      </w:pPr>
      <w:r>
        <w:rPr>
          <w:rFonts w:eastAsia="Consolas" w:cs="Consolas"/>
        </w:rPr>
        <w:t xml:space="preserve">POWERSHELL_FILE_PATTERN = </w:t>
      </w:r>
      <w:proofErr w:type="gramStart"/>
      <w:r>
        <w:rPr>
          <w:rFonts w:eastAsia="Consolas" w:cs="Consolas"/>
        </w:rPr>
        <w:t>re.compile</w:t>
      </w:r>
      <w:proofErr w:type="gramEnd"/>
      <w:r>
        <w:rPr>
          <w:rFonts w:eastAsia="Consolas" w:cs="Consolas"/>
        </w:rPr>
        <w:t>(r"</w:t>
      </w:r>
      <w:proofErr w:type="gramStart"/>
      <w:r>
        <w:rPr>
          <w:rFonts w:eastAsia="Consolas" w:cs="Consolas"/>
        </w:rPr>
        <w:t>(?i</w:t>
      </w:r>
      <w:proofErr w:type="gramEnd"/>
      <w:r>
        <w:rPr>
          <w:rFonts w:eastAsia="Consolas" w:cs="Consolas"/>
        </w:rPr>
        <w:t>)</w:t>
      </w:r>
      <w:proofErr w:type="gramStart"/>
      <w:r>
        <w:rPr>
          <w:rFonts w:eastAsia="Consolas" w:cs="Consolas"/>
        </w:rPr>
        <w:t>(?:^|</w:t>
      </w:r>
      <w:proofErr w:type="gramEnd"/>
      <w:r>
        <w:rPr>
          <w:rFonts w:eastAsia="Consolas" w:cs="Consolas"/>
        </w:rPr>
        <w:t>\s)-file\s</w:t>
      </w:r>
      <w:proofErr w:type="gramStart"/>
      <w:r>
        <w:rPr>
          <w:rFonts w:eastAsia="Consolas" w:cs="Consolas"/>
        </w:rPr>
        <w:t>+(</w:t>
      </w:r>
      <w:proofErr w:type="gramEnd"/>
      <w:r>
        <w:rPr>
          <w:rFonts w:eastAsia="Consolas" w:cs="Consolas"/>
        </w:rPr>
        <w:t>.+)")</w:t>
      </w:r>
    </w:p>
    <w:p w14:paraId="46130546" w14:textId="77777777" w:rsidR="0010569C" w:rsidRDefault="00000000">
      <w:pPr>
        <w:pStyle w:val="CodeListing"/>
      </w:pPr>
      <w:r>
        <w:rPr>
          <w:rFonts w:eastAsia="Consolas" w:cs="Consolas"/>
        </w:rPr>
        <w:t xml:space="preserve">COMMAND_PREFIX_PATTERN = </w:t>
      </w:r>
      <w:proofErr w:type="gramStart"/>
      <w:r>
        <w:rPr>
          <w:rFonts w:eastAsia="Consolas" w:cs="Consolas"/>
        </w:rPr>
        <w:t>re.compile</w:t>
      </w:r>
      <w:proofErr w:type="gramEnd"/>
      <w:r>
        <w:rPr>
          <w:rFonts w:eastAsia="Consolas" w:cs="Consolas"/>
        </w:rPr>
        <w:t>(</w:t>
      </w:r>
    </w:p>
    <w:p w14:paraId="62BE34D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r"</w:t>
      </w:r>
      <w:proofErr w:type="gramStart"/>
      <w:r>
        <w:rPr>
          <w:rFonts w:eastAsia="Consolas" w:cs="Consolas"/>
        </w:rPr>
        <w:t>(?i</w:t>
      </w:r>
      <w:proofErr w:type="gramEnd"/>
      <w:r>
        <w:rPr>
          <w:rFonts w:eastAsia="Consolas" w:cs="Consolas"/>
        </w:rPr>
        <w:t>)^</w:t>
      </w:r>
      <w:proofErr w:type="gramStart"/>
      <w:r>
        <w:rPr>
          <w:rFonts w:eastAsia="Consolas" w:cs="Consolas"/>
        </w:rPr>
        <w:t>(?:</w:t>
      </w:r>
      <w:proofErr w:type="gramEnd"/>
      <w:r>
        <w:rPr>
          <w:rFonts w:eastAsia="Consolas" w:cs="Consolas"/>
        </w:rPr>
        <w:t>\</w:t>
      </w:r>
      <w:proofErr w:type="gramStart"/>
      <w:r>
        <w:rPr>
          <w:rFonts w:eastAsia="Consolas" w:cs="Consolas"/>
        </w:rPr>
        <w:t>"?(?:</w:t>
      </w:r>
      <w:proofErr w:type="gramEnd"/>
      <w:r>
        <w:rPr>
          <w:rFonts w:eastAsia="Consolas" w:cs="Consolas"/>
        </w:rPr>
        <w:t>[A-Z</w:t>
      </w:r>
      <w:proofErr w:type="gramStart"/>
      <w:r>
        <w:rPr>
          <w:rFonts w:eastAsia="Consolas" w:cs="Consolas"/>
        </w:rPr>
        <w:t>]:\</w:t>
      </w:r>
      <w:proofErr w:type="gramEnd"/>
      <w:r>
        <w:rPr>
          <w:rFonts w:eastAsia="Consolas" w:cs="Consolas"/>
        </w:rPr>
        <w:t>\|%[A-Z0-9</w:t>
      </w:r>
      <w:proofErr w:type="gramStart"/>
      <w:r>
        <w:rPr>
          <w:rFonts w:eastAsia="Consolas" w:cs="Consolas"/>
        </w:rPr>
        <w:t>_]+</w:t>
      </w:r>
      <w:proofErr w:type="gramEnd"/>
      <w:r>
        <w:rPr>
          <w:rFonts w:eastAsia="Consolas" w:cs="Consolas"/>
        </w:rPr>
        <w:t>%\\|\\\\</w:t>
      </w:r>
      <w:proofErr w:type="gramStart"/>
      <w:r>
        <w:rPr>
          <w:rFonts w:eastAsia="Consolas" w:cs="Consolas"/>
        </w:rPr>
        <w:t>).*</w:t>
      </w:r>
      <w:proofErr w:type="gramEnd"/>
      <w:r>
        <w:rPr>
          <w:rFonts w:eastAsia="Consolas" w:cs="Consolas"/>
        </w:rPr>
        <w:t>?\."</w:t>
      </w:r>
    </w:p>
    <w:p w14:paraId="35FE9B0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r"</w:t>
      </w:r>
      <w:proofErr w:type="gramStart"/>
      <w:r>
        <w:rPr>
          <w:rFonts w:eastAsia="Consolas" w:cs="Consolas"/>
        </w:rPr>
        <w:t>(?:</w:t>
      </w:r>
      <w:proofErr w:type="gramEnd"/>
      <w:r>
        <w:rPr>
          <w:rFonts w:eastAsia="Consolas" w:cs="Consolas"/>
        </w:rPr>
        <w:t>exe|com|bat|cmd|ps1|vbs|vbe|js|jse|wsf|hta|</w:t>
      </w:r>
      <w:proofErr w:type="gramStart"/>
      <w:r>
        <w:rPr>
          <w:rFonts w:eastAsia="Consolas" w:cs="Consolas"/>
        </w:rPr>
        <w:t>scr)\"?|</w:t>
      </w:r>
      <w:proofErr w:type="gramEnd"/>
      <w:r>
        <w:rPr>
          <w:rFonts w:eastAsia="Consolas" w:cs="Consolas"/>
        </w:rPr>
        <w:t>[A-Z0-9</w:t>
      </w:r>
      <w:proofErr w:type="gramStart"/>
      <w:r>
        <w:rPr>
          <w:rFonts w:eastAsia="Consolas" w:cs="Consolas"/>
        </w:rPr>
        <w:t>_.-</w:t>
      </w:r>
      <w:proofErr w:type="gramEnd"/>
      <w:r>
        <w:rPr>
          <w:rFonts w:eastAsia="Consolas" w:cs="Consolas"/>
        </w:rPr>
        <w:t>]+\."</w:t>
      </w:r>
    </w:p>
    <w:p w14:paraId="038D99A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r"</w:t>
      </w:r>
      <w:proofErr w:type="gramStart"/>
      <w:r>
        <w:rPr>
          <w:rFonts w:eastAsia="Consolas" w:cs="Consolas"/>
        </w:rPr>
        <w:t>(?:</w:t>
      </w:r>
      <w:proofErr w:type="gramEnd"/>
      <w:r>
        <w:rPr>
          <w:rFonts w:eastAsia="Consolas" w:cs="Consolas"/>
        </w:rPr>
        <w:t>exe|com|bat|cmd|ps1|vbs|vbe|js|jse|wsf|hta|scr</w:t>
      </w:r>
      <w:proofErr w:type="gramStart"/>
      <w:r>
        <w:rPr>
          <w:rFonts w:eastAsia="Consolas" w:cs="Consolas"/>
        </w:rPr>
        <w:t>))(?:</w:t>
      </w:r>
      <w:proofErr w:type="gramEnd"/>
      <w:r>
        <w:rPr>
          <w:rFonts w:eastAsia="Consolas" w:cs="Consolas"/>
        </w:rPr>
        <w:t>\s</w:t>
      </w:r>
      <w:proofErr w:type="gramStart"/>
      <w:r>
        <w:rPr>
          <w:rFonts w:eastAsia="Consolas" w:cs="Consolas"/>
        </w:rPr>
        <w:t>|,\</w:t>
      </w:r>
      <w:proofErr w:type="gramEnd"/>
      <w:r>
        <w:rPr>
          <w:rFonts w:eastAsia="Consolas" w:cs="Consolas"/>
        </w:rPr>
        <w:t>s)"</w:t>
      </w:r>
    </w:p>
    <w:p w14:paraId="6A4D8F03" w14:textId="77777777" w:rsidR="0010569C" w:rsidRDefault="00000000">
      <w:pPr>
        <w:pStyle w:val="CodeListing"/>
      </w:pPr>
      <w:r>
        <w:rPr>
          <w:rFonts w:eastAsia="Consolas" w:cs="Consolas"/>
        </w:rPr>
        <w:t>)</w:t>
      </w:r>
    </w:p>
    <w:p w14:paraId="3C744806" w14:textId="77777777" w:rsidR="0010569C" w:rsidRDefault="0010569C">
      <w:pPr>
        <w:pStyle w:val="CodeListing"/>
      </w:pPr>
    </w:p>
    <w:p w14:paraId="53FBD12A" w14:textId="77777777" w:rsidR="0010569C" w:rsidRDefault="0010569C">
      <w:pPr>
        <w:pStyle w:val="CodeListing"/>
      </w:pPr>
    </w:p>
    <w:p w14:paraId="7E9420EE" w14:textId="77777777" w:rsidR="0010569C" w:rsidRDefault="00000000">
      <w:pPr>
        <w:pStyle w:val="CodeListing"/>
      </w:pPr>
      <w:proofErr w:type="gramStart"/>
      <w:r>
        <w:rPr>
          <w:rFonts w:eastAsia="Consolas" w:cs="Consolas"/>
        </w:rPr>
        <w:t>@dataclass</w:t>
      </w:r>
      <w:proofErr w:type="gramEnd"/>
      <w:r>
        <w:rPr>
          <w:rFonts w:eastAsia="Consolas" w:cs="Consolas"/>
        </w:rPr>
        <w:t>(frozen=True)</w:t>
      </w:r>
    </w:p>
    <w:p w14:paraId="13C04126" w14:textId="77777777" w:rsidR="0010569C" w:rsidRDefault="00000000">
      <w:pPr>
        <w:pStyle w:val="CodeListing"/>
      </w:pPr>
      <w:r>
        <w:rPr>
          <w:rFonts w:eastAsia="Consolas" w:cs="Consolas"/>
        </w:rPr>
        <w:t>class SourceContext:</w:t>
      </w:r>
    </w:p>
    <w:p w14:paraId="51901DD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hive_kind: str</w:t>
      </w:r>
    </w:p>
    <w:p w14:paraId="20D6263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root_label: str</w:t>
      </w:r>
    </w:p>
    <w:p w14:paraId="5285B72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username: str | None = None</w:t>
      </w:r>
    </w:p>
    <w:p w14:paraId="6ED0D19F" w14:textId="77777777" w:rsidR="0010569C" w:rsidRDefault="0010569C">
      <w:pPr>
        <w:pStyle w:val="CodeListing"/>
      </w:pPr>
    </w:p>
    <w:p w14:paraId="5C06BB45" w14:textId="77777777" w:rsidR="0010569C" w:rsidRDefault="0010569C">
      <w:pPr>
        <w:pStyle w:val="CodeListing"/>
      </w:pPr>
    </w:p>
    <w:p w14:paraId="094B1F4F" w14:textId="77777777" w:rsidR="0010569C" w:rsidRDefault="00000000">
      <w:pPr>
        <w:pStyle w:val="CodeListing"/>
      </w:pPr>
      <w:r>
        <w:rPr>
          <w:rFonts w:eastAsia="Consolas" w:cs="Consolas"/>
        </w:rPr>
        <w:t>def infer_source_</w:t>
      </w:r>
      <w:proofErr w:type="gramStart"/>
      <w:r>
        <w:rPr>
          <w:rFonts w:eastAsia="Consolas" w:cs="Consolas"/>
        </w:rPr>
        <w:t>context(</w:t>
      </w:r>
      <w:proofErr w:type="gramEnd"/>
      <w:r>
        <w:rPr>
          <w:rFonts w:eastAsia="Consolas" w:cs="Consolas"/>
        </w:rPr>
        <w:t>path: Path) -&gt; SourceContext:</w:t>
      </w:r>
    </w:p>
    <w:p w14:paraId="21FCD9F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stem = </w:t>
      </w:r>
      <w:proofErr w:type="gramStart"/>
      <w:r>
        <w:rPr>
          <w:rFonts w:eastAsia="Consolas" w:cs="Consolas"/>
        </w:rPr>
        <w:t>path.stem</w:t>
      </w:r>
      <w:proofErr w:type="gramEnd"/>
    </w:p>
    <w:p w14:paraId="7C4392E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lowered = </w:t>
      </w:r>
      <w:proofErr w:type="gramStart"/>
      <w:r>
        <w:rPr>
          <w:rFonts w:eastAsia="Consolas" w:cs="Consolas"/>
        </w:rPr>
        <w:t>stem.lower</w:t>
      </w:r>
      <w:proofErr w:type="gramEnd"/>
      <w:r>
        <w:rPr>
          <w:rFonts w:eastAsia="Consolas" w:cs="Consolas"/>
        </w:rPr>
        <w:t>()</w:t>
      </w:r>
    </w:p>
    <w:p w14:paraId="47679982" w14:textId="77777777" w:rsidR="0010569C" w:rsidRDefault="0010569C">
      <w:pPr>
        <w:pStyle w:val="CodeListing"/>
      </w:pPr>
    </w:p>
    <w:p w14:paraId="6C78F82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lowered.startswith</w:t>
      </w:r>
      <w:proofErr w:type="gramEnd"/>
      <w:r>
        <w:rPr>
          <w:rFonts w:eastAsia="Consolas" w:cs="Consolas"/>
        </w:rPr>
        <w:t>("ntuser-"):</w:t>
      </w:r>
    </w:p>
    <w:p w14:paraId="77D4C78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remainder = stem[len("NTUSER-"</w:t>
      </w:r>
      <w:proofErr w:type="gramStart"/>
      <w:r>
        <w:rPr>
          <w:rFonts w:eastAsia="Consolas" w:cs="Consolas"/>
        </w:rPr>
        <w:t>) :</w:t>
      </w:r>
      <w:proofErr w:type="gramEnd"/>
      <w:r>
        <w:rPr>
          <w:rFonts w:eastAsia="Consolas" w:cs="Consolas"/>
        </w:rPr>
        <w:t>]</w:t>
      </w:r>
    </w:p>
    <w:p w14:paraId="38F7A4D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username = </w:t>
      </w:r>
      <w:proofErr w:type="gramStart"/>
      <w:r>
        <w:rPr>
          <w:rFonts w:eastAsia="Consolas" w:cs="Consolas"/>
        </w:rPr>
        <w:t>remainder.rsplit</w:t>
      </w:r>
      <w:proofErr w:type="gramEnd"/>
      <w:r>
        <w:rPr>
          <w:rFonts w:eastAsia="Consolas" w:cs="Consolas"/>
        </w:rPr>
        <w:t xml:space="preserve">("-", </w:t>
      </w:r>
      <w:proofErr w:type="gramStart"/>
      <w:r>
        <w:rPr>
          <w:rFonts w:eastAsia="Consolas" w:cs="Consolas"/>
        </w:rPr>
        <w:t>1)[</w:t>
      </w:r>
      <w:proofErr w:type="gramEnd"/>
      <w:r>
        <w:rPr>
          <w:rFonts w:eastAsia="Consolas" w:cs="Consolas"/>
        </w:rPr>
        <w:t>0] if "-" in remainder else remainder</w:t>
      </w:r>
    </w:p>
    <w:p w14:paraId="0F7ABBDF" w14:textId="77777777" w:rsidR="0010569C" w:rsidRDefault="00000000">
      <w:pPr>
        <w:pStyle w:val="CodeListing"/>
      </w:pPr>
      <w:r>
        <w:rPr>
          <w:rFonts w:eastAsia="Consolas" w:cs="Consolas"/>
        </w:rPr>
        <w:lastRenderedPageBreak/>
        <w:t xml:space="preserve">        return </w:t>
      </w:r>
      <w:proofErr w:type="gramStart"/>
      <w:r>
        <w:rPr>
          <w:rFonts w:eastAsia="Consolas" w:cs="Consolas"/>
        </w:rPr>
        <w:t>SourceContext(</w:t>
      </w:r>
      <w:proofErr w:type="gramEnd"/>
      <w:r>
        <w:rPr>
          <w:rFonts w:eastAsia="Consolas" w:cs="Consolas"/>
        </w:rPr>
        <w:t>"NTUSER", f"</w:t>
      </w:r>
      <w:proofErr w:type="gramStart"/>
      <w:r>
        <w:rPr>
          <w:rFonts w:eastAsia="Consolas" w:cs="Consolas"/>
        </w:rPr>
        <w:t>NTUSER.DAT-{username}"</w:t>
      </w:r>
      <w:proofErr w:type="gramEnd"/>
      <w:r>
        <w:rPr>
          <w:rFonts w:eastAsia="Consolas" w:cs="Consolas"/>
        </w:rPr>
        <w:t>, username)</w:t>
      </w:r>
    </w:p>
    <w:p w14:paraId="72861A99" w14:textId="77777777" w:rsidR="0010569C" w:rsidRDefault="0010569C">
      <w:pPr>
        <w:pStyle w:val="CodeListing"/>
      </w:pPr>
    </w:p>
    <w:p w14:paraId="1DB74F7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lowered.startswith</w:t>
      </w:r>
      <w:proofErr w:type="gramEnd"/>
      <w:r>
        <w:rPr>
          <w:rFonts w:eastAsia="Consolas" w:cs="Consolas"/>
        </w:rPr>
        <w:t>("usrclass-"):</w:t>
      </w:r>
    </w:p>
    <w:p w14:paraId="1C6FCFF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remainder = stem[len("UsrClass-"</w:t>
      </w:r>
      <w:proofErr w:type="gramStart"/>
      <w:r>
        <w:rPr>
          <w:rFonts w:eastAsia="Consolas" w:cs="Consolas"/>
        </w:rPr>
        <w:t>) :</w:t>
      </w:r>
      <w:proofErr w:type="gramEnd"/>
      <w:r>
        <w:rPr>
          <w:rFonts w:eastAsia="Consolas" w:cs="Consolas"/>
        </w:rPr>
        <w:t>]</w:t>
      </w:r>
    </w:p>
    <w:p w14:paraId="0889DA6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username = </w:t>
      </w:r>
      <w:proofErr w:type="gramStart"/>
      <w:r>
        <w:rPr>
          <w:rFonts w:eastAsia="Consolas" w:cs="Consolas"/>
        </w:rPr>
        <w:t>remainder.rsplit</w:t>
      </w:r>
      <w:proofErr w:type="gramEnd"/>
      <w:r>
        <w:rPr>
          <w:rFonts w:eastAsia="Consolas" w:cs="Consolas"/>
        </w:rPr>
        <w:t xml:space="preserve">("-", </w:t>
      </w:r>
      <w:proofErr w:type="gramStart"/>
      <w:r>
        <w:rPr>
          <w:rFonts w:eastAsia="Consolas" w:cs="Consolas"/>
        </w:rPr>
        <w:t>1)[</w:t>
      </w:r>
      <w:proofErr w:type="gramEnd"/>
      <w:r>
        <w:rPr>
          <w:rFonts w:eastAsia="Consolas" w:cs="Consolas"/>
        </w:rPr>
        <w:t>0] if "-" in remainder else remainder</w:t>
      </w:r>
    </w:p>
    <w:p w14:paraId="2B8C403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</w:t>
      </w:r>
      <w:proofErr w:type="gramStart"/>
      <w:r>
        <w:rPr>
          <w:rFonts w:eastAsia="Consolas" w:cs="Consolas"/>
        </w:rPr>
        <w:t>SourceContext(</w:t>
      </w:r>
      <w:proofErr w:type="gramEnd"/>
      <w:r>
        <w:rPr>
          <w:rFonts w:eastAsia="Consolas" w:cs="Consolas"/>
        </w:rPr>
        <w:t>"USRCLASS", f"UsrClass-{username}", username)</w:t>
      </w:r>
    </w:p>
    <w:p w14:paraId="3E884A8F" w14:textId="77777777" w:rsidR="0010569C" w:rsidRDefault="0010569C">
      <w:pPr>
        <w:pStyle w:val="CodeListing"/>
      </w:pPr>
    </w:p>
    <w:p w14:paraId="0DA11BD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lowered.startswith</w:t>
      </w:r>
      <w:proofErr w:type="gramEnd"/>
      <w:r>
        <w:rPr>
          <w:rFonts w:eastAsia="Consolas" w:cs="Consolas"/>
        </w:rPr>
        <w:t>("system"):</w:t>
      </w:r>
    </w:p>
    <w:p w14:paraId="78B6541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</w:t>
      </w:r>
      <w:proofErr w:type="gramStart"/>
      <w:r>
        <w:rPr>
          <w:rFonts w:eastAsia="Consolas" w:cs="Consolas"/>
        </w:rPr>
        <w:t>SourceContext(</w:t>
      </w:r>
      <w:proofErr w:type="gramEnd"/>
      <w:r>
        <w:rPr>
          <w:rFonts w:eastAsia="Consolas" w:cs="Consolas"/>
        </w:rPr>
        <w:t>"SYSTEM", "System")</w:t>
      </w:r>
    </w:p>
    <w:p w14:paraId="05C58ED1" w14:textId="77777777" w:rsidR="0010569C" w:rsidRDefault="0010569C">
      <w:pPr>
        <w:pStyle w:val="CodeListing"/>
      </w:pPr>
    </w:p>
    <w:p w14:paraId="070496E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</w:t>
      </w:r>
      <w:proofErr w:type="gramStart"/>
      <w:r>
        <w:rPr>
          <w:rFonts w:eastAsia="Consolas" w:cs="Consolas"/>
        </w:rPr>
        <w:t>SourceContext(</w:t>
      </w:r>
      <w:proofErr w:type="gramEnd"/>
      <w:r>
        <w:rPr>
          <w:rFonts w:eastAsia="Consolas" w:cs="Consolas"/>
        </w:rPr>
        <w:t>"SOFTWARE", "Software")</w:t>
      </w:r>
    </w:p>
    <w:p w14:paraId="561E17D9" w14:textId="77777777" w:rsidR="0010569C" w:rsidRDefault="0010569C">
      <w:pPr>
        <w:pStyle w:val="CodeListing"/>
      </w:pPr>
    </w:p>
    <w:p w14:paraId="5B85CA4E" w14:textId="77777777" w:rsidR="0010569C" w:rsidRDefault="0010569C">
      <w:pPr>
        <w:pStyle w:val="CodeListing"/>
      </w:pPr>
    </w:p>
    <w:p w14:paraId="36AEF072" w14:textId="77777777" w:rsidR="0010569C" w:rsidRDefault="00000000">
      <w:pPr>
        <w:pStyle w:val="CodeListing"/>
      </w:pPr>
      <w:r>
        <w:rPr>
          <w:rFonts w:eastAsia="Consolas" w:cs="Consolas"/>
        </w:rPr>
        <w:t>def first_</w:t>
      </w:r>
      <w:proofErr w:type="gramStart"/>
      <w:r>
        <w:rPr>
          <w:rFonts w:eastAsia="Consolas" w:cs="Consolas"/>
        </w:rPr>
        <w:t>present(</w:t>
      </w:r>
      <w:proofErr w:type="gramEnd"/>
      <w:r>
        <w:rPr>
          <w:rFonts w:eastAsia="Consolas" w:cs="Consolas"/>
        </w:rPr>
        <w:t xml:space="preserve">mapping: </w:t>
      </w:r>
      <w:proofErr w:type="gramStart"/>
      <w:r>
        <w:rPr>
          <w:rFonts w:eastAsia="Consolas" w:cs="Consolas"/>
        </w:rPr>
        <w:t>dict[</w:t>
      </w:r>
      <w:proofErr w:type="gramEnd"/>
      <w:r>
        <w:rPr>
          <w:rFonts w:eastAsia="Consolas" w:cs="Consolas"/>
        </w:rPr>
        <w:t>str, Any], keys: Iterable[str]) -&gt; Any:</w:t>
      </w:r>
    </w:p>
    <w:p w14:paraId="704B24A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for key in keys:</w:t>
      </w:r>
    </w:p>
    <w:p w14:paraId="0DC9C8F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if key in mapping:</w:t>
      </w:r>
    </w:p>
    <w:p w14:paraId="112FDC3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return mapping[key]</w:t>
      </w:r>
    </w:p>
    <w:p w14:paraId="741EEE3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None</w:t>
      </w:r>
    </w:p>
    <w:p w14:paraId="61A5601D" w14:textId="77777777" w:rsidR="0010569C" w:rsidRDefault="0010569C">
      <w:pPr>
        <w:pStyle w:val="CodeListing"/>
      </w:pPr>
    </w:p>
    <w:p w14:paraId="206511ED" w14:textId="77777777" w:rsidR="0010569C" w:rsidRDefault="0010569C">
      <w:pPr>
        <w:pStyle w:val="CodeListing"/>
      </w:pPr>
    </w:p>
    <w:p w14:paraId="606D7F52" w14:textId="77777777" w:rsidR="0010569C" w:rsidRDefault="00000000">
      <w:pPr>
        <w:pStyle w:val="CodeListing"/>
      </w:pPr>
      <w:r>
        <w:rPr>
          <w:rFonts w:eastAsia="Consolas" w:cs="Consolas"/>
        </w:rPr>
        <w:t>def iter_key_</w:t>
      </w:r>
      <w:proofErr w:type="gramStart"/>
      <w:r>
        <w:rPr>
          <w:rFonts w:eastAsia="Consolas" w:cs="Consolas"/>
        </w:rPr>
        <w:t>nodes(</w:t>
      </w:r>
      <w:proofErr w:type="gramEnd"/>
      <w:r>
        <w:rPr>
          <w:rFonts w:eastAsia="Consolas" w:cs="Consolas"/>
        </w:rPr>
        <w:t xml:space="preserve">node: Any) -&gt; </w:t>
      </w:r>
      <w:proofErr w:type="gramStart"/>
      <w:r>
        <w:rPr>
          <w:rFonts w:eastAsia="Consolas" w:cs="Consolas"/>
        </w:rPr>
        <w:t>Iterable[dict[</w:t>
      </w:r>
      <w:proofErr w:type="gramEnd"/>
      <w:r>
        <w:rPr>
          <w:rFonts w:eastAsia="Consolas" w:cs="Consolas"/>
        </w:rPr>
        <w:t>str, Any]]:</w:t>
      </w:r>
    </w:p>
    <w:p w14:paraId="63BA5EE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node, list):</w:t>
      </w:r>
    </w:p>
    <w:p w14:paraId="7FD7B64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for item in node:</w:t>
      </w:r>
    </w:p>
    <w:p w14:paraId="1177E2D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yield from iter_key_nodes(item)</w:t>
      </w:r>
    </w:p>
    <w:p w14:paraId="3F46E68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</w:t>
      </w:r>
    </w:p>
    <w:p w14:paraId="1E063291" w14:textId="77777777" w:rsidR="0010569C" w:rsidRDefault="0010569C">
      <w:pPr>
        <w:pStyle w:val="CodeListing"/>
      </w:pPr>
    </w:p>
    <w:p w14:paraId="6ECEABA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not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node, dict):</w:t>
      </w:r>
    </w:p>
    <w:p w14:paraId="099B403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</w:t>
      </w:r>
    </w:p>
    <w:p w14:paraId="23FB5A38" w14:textId="77777777" w:rsidR="0010569C" w:rsidRDefault="0010569C">
      <w:pPr>
        <w:pStyle w:val="CodeListing"/>
      </w:pPr>
    </w:p>
    <w:p w14:paraId="7CC0E0D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has_key_shape = </w:t>
      </w:r>
      <w:proofErr w:type="gramStart"/>
      <w:r>
        <w:rPr>
          <w:rFonts w:eastAsia="Consolas" w:cs="Consolas"/>
        </w:rPr>
        <w:t>any(</w:t>
      </w:r>
      <w:proofErr w:type="gramEnd"/>
      <w:r>
        <w:rPr>
          <w:rFonts w:eastAsia="Consolas" w:cs="Consolas"/>
        </w:rPr>
        <w:t>key in node for key in ("KeyPath", "KeyName", "Values", "SubKeys"))</w:t>
      </w:r>
    </w:p>
    <w:p w14:paraId="0E7DC74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has_key_shape:</w:t>
      </w:r>
    </w:p>
    <w:p w14:paraId="0A52094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yield node</w:t>
      </w:r>
    </w:p>
    <w:p w14:paraId="083A4AD3" w14:textId="77777777" w:rsidR="0010569C" w:rsidRDefault="0010569C">
      <w:pPr>
        <w:pStyle w:val="CodeListing"/>
      </w:pPr>
    </w:p>
    <w:p w14:paraId="3F55415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subkeys = node.get("SubKeys")</w:t>
      </w:r>
    </w:p>
    <w:p w14:paraId="44B790E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subkeys, list):</w:t>
      </w:r>
    </w:p>
    <w:p w14:paraId="513EA48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for </w:t>
      </w:r>
      <w:proofErr w:type="gramStart"/>
      <w:r>
        <w:rPr>
          <w:rFonts w:eastAsia="Consolas" w:cs="Consolas"/>
        </w:rPr>
        <w:t>child</w:t>
      </w:r>
      <w:proofErr w:type="gramEnd"/>
      <w:r>
        <w:rPr>
          <w:rFonts w:eastAsia="Consolas" w:cs="Consolas"/>
        </w:rPr>
        <w:t xml:space="preserve"> in subkeys:</w:t>
      </w:r>
    </w:p>
    <w:p w14:paraId="6B3B2BE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yield from iter_key_nodes(child)</w:t>
      </w:r>
    </w:p>
    <w:p w14:paraId="58113595" w14:textId="77777777" w:rsidR="0010569C" w:rsidRDefault="0010569C">
      <w:pPr>
        <w:pStyle w:val="CodeListing"/>
      </w:pPr>
    </w:p>
    <w:p w14:paraId="2741732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not has_key_shape:</w:t>
      </w:r>
    </w:p>
    <w:p w14:paraId="14EBEA8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for value in </w:t>
      </w:r>
      <w:proofErr w:type="gramStart"/>
      <w:r>
        <w:rPr>
          <w:rFonts w:eastAsia="Consolas" w:cs="Consolas"/>
        </w:rPr>
        <w:t>node.values</w:t>
      </w:r>
      <w:proofErr w:type="gramEnd"/>
      <w:r>
        <w:rPr>
          <w:rFonts w:eastAsia="Consolas" w:cs="Consolas"/>
        </w:rPr>
        <w:t>():</w:t>
      </w:r>
    </w:p>
    <w:p w14:paraId="3990EF7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value, (dict, list)):</w:t>
      </w:r>
    </w:p>
    <w:p w14:paraId="083FB1C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yield from iter_key_nodes(value)</w:t>
      </w:r>
    </w:p>
    <w:p w14:paraId="0E94CBD5" w14:textId="77777777" w:rsidR="0010569C" w:rsidRDefault="0010569C">
      <w:pPr>
        <w:pStyle w:val="CodeListing"/>
      </w:pPr>
    </w:p>
    <w:p w14:paraId="7D5C735B" w14:textId="77777777" w:rsidR="0010569C" w:rsidRDefault="0010569C">
      <w:pPr>
        <w:pStyle w:val="CodeListing"/>
      </w:pPr>
    </w:p>
    <w:p w14:paraId="5EC2671D" w14:textId="77777777" w:rsidR="0010569C" w:rsidRDefault="00000000">
      <w:pPr>
        <w:pStyle w:val="CodeListing"/>
      </w:pPr>
      <w:r>
        <w:rPr>
          <w:rFonts w:eastAsia="Consolas" w:cs="Consolas"/>
        </w:rPr>
        <w:t>def normalize_key_</w:t>
      </w:r>
      <w:proofErr w:type="gramStart"/>
      <w:r>
        <w:rPr>
          <w:rFonts w:eastAsia="Consolas" w:cs="Consolas"/>
        </w:rPr>
        <w:t>path(</w:t>
      </w:r>
      <w:proofErr w:type="gramEnd"/>
      <w:r>
        <w:rPr>
          <w:rFonts w:eastAsia="Consolas" w:cs="Consolas"/>
        </w:rPr>
        <w:t>key_path: str, context: SourceContext) -&gt; str:</w:t>
      </w:r>
    </w:p>
    <w:p w14:paraId="62FAA38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path = key_</w:t>
      </w:r>
      <w:proofErr w:type="gramStart"/>
      <w:r>
        <w:rPr>
          <w:rFonts w:eastAsia="Consolas" w:cs="Consolas"/>
        </w:rPr>
        <w:t>path.replace</w:t>
      </w:r>
      <w:proofErr w:type="gramEnd"/>
      <w:r>
        <w:rPr>
          <w:rFonts w:eastAsia="Consolas" w:cs="Consolas"/>
        </w:rPr>
        <w:t>("/", "\\"</w:t>
      </w:r>
      <w:proofErr w:type="gramStart"/>
      <w:r>
        <w:rPr>
          <w:rFonts w:eastAsia="Consolas" w:cs="Consolas"/>
        </w:rPr>
        <w:t>).strip</w:t>
      </w:r>
      <w:proofErr w:type="gramEnd"/>
      <w:r>
        <w:rPr>
          <w:rFonts w:eastAsia="Consolas" w:cs="Consolas"/>
        </w:rPr>
        <w:t>(</w:t>
      </w:r>
      <w:proofErr w:type="gramStart"/>
      <w:r>
        <w:rPr>
          <w:rFonts w:eastAsia="Consolas" w:cs="Consolas"/>
        </w:rPr>
        <w:t>).strip</w:t>
      </w:r>
      <w:proofErr w:type="gramEnd"/>
      <w:r>
        <w:rPr>
          <w:rFonts w:eastAsia="Consolas" w:cs="Consolas"/>
        </w:rPr>
        <w:t>("\\")</w:t>
      </w:r>
    </w:p>
    <w:p w14:paraId="445FF2F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upper = </w:t>
      </w:r>
      <w:proofErr w:type="gramStart"/>
      <w:r>
        <w:rPr>
          <w:rFonts w:eastAsia="Consolas" w:cs="Consolas"/>
        </w:rPr>
        <w:t>path.upper</w:t>
      </w:r>
      <w:proofErr w:type="gramEnd"/>
      <w:r>
        <w:rPr>
          <w:rFonts w:eastAsia="Consolas" w:cs="Consolas"/>
        </w:rPr>
        <w:t>()</w:t>
      </w:r>
    </w:p>
    <w:p w14:paraId="2FF7E849" w14:textId="77777777" w:rsidR="0010569C" w:rsidRDefault="0010569C">
      <w:pPr>
        <w:pStyle w:val="CodeListing"/>
      </w:pPr>
    </w:p>
    <w:p w14:paraId="5496FF1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upper == "ROOT":</w:t>
      </w:r>
    </w:p>
    <w:p w14:paraId="3FC5665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</w:t>
      </w:r>
      <w:proofErr w:type="gramStart"/>
      <w:r>
        <w:rPr>
          <w:rFonts w:eastAsia="Consolas" w:cs="Consolas"/>
        </w:rPr>
        <w:t>context.root</w:t>
      </w:r>
      <w:proofErr w:type="gramEnd"/>
      <w:r>
        <w:rPr>
          <w:rFonts w:eastAsia="Consolas" w:cs="Consolas"/>
        </w:rPr>
        <w:t>_label</w:t>
      </w:r>
    </w:p>
    <w:p w14:paraId="12F39536" w14:textId="77777777" w:rsidR="0010569C" w:rsidRDefault="0010569C">
      <w:pPr>
        <w:pStyle w:val="CodeListing"/>
      </w:pPr>
    </w:p>
    <w:p w14:paraId="25AFF34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upper.startswith</w:t>
      </w:r>
      <w:proofErr w:type="gramEnd"/>
      <w:r>
        <w:rPr>
          <w:rFonts w:eastAsia="Consolas" w:cs="Consolas"/>
        </w:rPr>
        <w:t>("ROOT\\"):</w:t>
      </w:r>
    </w:p>
    <w:p w14:paraId="6A1519F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suffix = </w:t>
      </w:r>
      <w:proofErr w:type="gramStart"/>
      <w:r>
        <w:rPr>
          <w:rFonts w:eastAsia="Consolas" w:cs="Consolas"/>
        </w:rPr>
        <w:t>path[</w:t>
      </w:r>
      <w:proofErr w:type="gramEnd"/>
      <w:r>
        <w:rPr>
          <w:rFonts w:eastAsia="Consolas" w:cs="Consolas"/>
        </w:rPr>
        <w:t>5:]</w:t>
      </w:r>
    </w:p>
    <w:p w14:paraId="4692593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f"{</w:t>
      </w:r>
      <w:proofErr w:type="gramStart"/>
      <w:r>
        <w:rPr>
          <w:rFonts w:eastAsia="Consolas" w:cs="Consolas"/>
        </w:rPr>
        <w:t>context.root</w:t>
      </w:r>
      <w:proofErr w:type="gramEnd"/>
      <w:r>
        <w:rPr>
          <w:rFonts w:eastAsia="Consolas" w:cs="Consolas"/>
        </w:rPr>
        <w:t>_</w:t>
      </w:r>
      <w:proofErr w:type="gramStart"/>
      <w:r>
        <w:rPr>
          <w:rFonts w:eastAsia="Consolas" w:cs="Consolas"/>
        </w:rPr>
        <w:t>label}\</w:t>
      </w:r>
      <w:proofErr w:type="gramEnd"/>
      <w:r>
        <w:rPr>
          <w:rFonts w:eastAsia="Consolas" w:cs="Consolas"/>
        </w:rPr>
        <w:t xml:space="preserve">\{suffix}" if suffix else </w:t>
      </w:r>
      <w:proofErr w:type="gramStart"/>
      <w:r>
        <w:rPr>
          <w:rFonts w:eastAsia="Consolas" w:cs="Consolas"/>
        </w:rPr>
        <w:t>context.root</w:t>
      </w:r>
      <w:proofErr w:type="gramEnd"/>
      <w:r>
        <w:rPr>
          <w:rFonts w:eastAsia="Consolas" w:cs="Consolas"/>
        </w:rPr>
        <w:t>_label</w:t>
      </w:r>
    </w:p>
    <w:p w14:paraId="7775AB88" w14:textId="77777777" w:rsidR="0010569C" w:rsidRDefault="0010569C">
      <w:pPr>
        <w:pStyle w:val="CodeListing"/>
      </w:pPr>
    </w:p>
    <w:p w14:paraId="784279B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upper.startswith</w:t>
      </w:r>
      <w:proofErr w:type="gramEnd"/>
      <w:r>
        <w:rPr>
          <w:rFonts w:eastAsia="Consolas" w:cs="Consolas"/>
        </w:rPr>
        <w:t>("HKEY_LOCAL_MACHINE\\SOFTWARE\\"):</w:t>
      </w:r>
    </w:p>
    <w:p w14:paraId="29443E5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"Software\\" + </w:t>
      </w:r>
      <w:proofErr w:type="gramStart"/>
      <w:r>
        <w:rPr>
          <w:rFonts w:eastAsia="Consolas" w:cs="Consolas"/>
        </w:rPr>
        <w:t>path.split</w:t>
      </w:r>
      <w:proofErr w:type="gramEnd"/>
      <w:r>
        <w:rPr>
          <w:rFonts w:eastAsia="Consolas" w:cs="Consolas"/>
        </w:rPr>
        <w:t xml:space="preserve">("\\", </w:t>
      </w:r>
      <w:proofErr w:type="gramStart"/>
      <w:r>
        <w:rPr>
          <w:rFonts w:eastAsia="Consolas" w:cs="Consolas"/>
        </w:rPr>
        <w:t>2)[</w:t>
      </w:r>
      <w:proofErr w:type="gramEnd"/>
      <w:r>
        <w:rPr>
          <w:rFonts w:eastAsia="Consolas" w:cs="Consolas"/>
        </w:rPr>
        <w:t>2]</w:t>
      </w:r>
    </w:p>
    <w:p w14:paraId="3A17855D" w14:textId="77777777" w:rsidR="0010569C" w:rsidRDefault="0010569C">
      <w:pPr>
        <w:pStyle w:val="CodeListing"/>
      </w:pPr>
    </w:p>
    <w:p w14:paraId="336415C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upper == "HKEY_LOCAL_MACHINE\\SOFTWARE":</w:t>
      </w:r>
    </w:p>
    <w:p w14:paraId="21A3663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"Software"</w:t>
      </w:r>
    </w:p>
    <w:p w14:paraId="1494B19C" w14:textId="77777777" w:rsidR="0010569C" w:rsidRDefault="0010569C">
      <w:pPr>
        <w:pStyle w:val="CodeListing"/>
      </w:pPr>
    </w:p>
    <w:p w14:paraId="276E638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upper.startswith</w:t>
      </w:r>
      <w:proofErr w:type="gramEnd"/>
      <w:r>
        <w:rPr>
          <w:rFonts w:eastAsia="Consolas" w:cs="Consolas"/>
        </w:rPr>
        <w:t>("HKEY_LOCAL_MACHINE\\SYSTEM\\"):</w:t>
      </w:r>
    </w:p>
    <w:p w14:paraId="50EDBC5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"System\\" + </w:t>
      </w:r>
      <w:proofErr w:type="gramStart"/>
      <w:r>
        <w:rPr>
          <w:rFonts w:eastAsia="Consolas" w:cs="Consolas"/>
        </w:rPr>
        <w:t>path.split</w:t>
      </w:r>
      <w:proofErr w:type="gramEnd"/>
      <w:r>
        <w:rPr>
          <w:rFonts w:eastAsia="Consolas" w:cs="Consolas"/>
        </w:rPr>
        <w:t xml:space="preserve">("\\", </w:t>
      </w:r>
      <w:proofErr w:type="gramStart"/>
      <w:r>
        <w:rPr>
          <w:rFonts w:eastAsia="Consolas" w:cs="Consolas"/>
        </w:rPr>
        <w:t>2)[</w:t>
      </w:r>
      <w:proofErr w:type="gramEnd"/>
      <w:r>
        <w:rPr>
          <w:rFonts w:eastAsia="Consolas" w:cs="Consolas"/>
        </w:rPr>
        <w:t>2]</w:t>
      </w:r>
    </w:p>
    <w:p w14:paraId="4B5F1E36" w14:textId="77777777" w:rsidR="0010569C" w:rsidRDefault="0010569C">
      <w:pPr>
        <w:pStyle w:val="CodeListing"/>
      </w:pPr>
    </w:p>
    <w:p w14:paraId="1B16D7D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upper == "HKEY_LOCAL_MACHINE\\SYSTEM":</w:t>
      </w:r>
    </w:p>
    <w:p w14:paraId="5662D48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"System"</w:t>
      </w:r>
    </w:p>
    <w:p w14:paraId="28802A31" w14:textId="77777777" w:rsidR="0010569C" w:rsidRDefault="0010569C">
      <w:pPr>
        <w:pStyle w:val="CodeListing"/>
      </w:pPr>
    </w:p>
    <w:p w14:paraId="57DF69E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upper.startswith</w:t>
      </w:r>
      <w:proofErr w:type="gramEnd"/>
      <w:r>
        <w:rPr>
          <w:rFonts w:eastAsia="Consolas" w:cs="Consolas"/>
        </w:rPr>
        <w:t>("HKEY_CURRENT_USER\\"):</w:t>
      </w:r>
    </w:p>
    <w:p w14:paraId="30EE7D1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</w:t>
      </w:r>
      <w:proofErr w:type="gramStart"/>
      <w:r>
        <w:rPr>
          <w:rFonts w:eastAsia="Consolas" w:cs="Consolas"/>
        </w:rPr>
        <w:t>f"{context.root</w:t>
      </w:r>
      <w:proofErr w:type="gramEnd"/>
      <w:r>
        <w:rPr>
          <w:rFonts w:eastAsia="Consolas" w:cs="Consolas"/>
        </w:rPr>
        <w:t>_</w:t>
      </w:r>
      <w:proofErr w:type="gramStart"/>
      <w:r>
        <w:rPr>
          <w:rFonts w:eastAsia="Consolas" w:cs="Consolas"/>
        </w:rPr>
        <w:t>label}\</w:t>
      </w:r>
      <w:proofErr w:type="gramEnd"/>
      <w:r>
        <w:rPr>
          <w:rFonts w:eastAsia="Consolas" w:cs="Consolas"/>
        </w:rPr>
        <w:t xml:space="preserve">\" + </w:t>
      </w:r>
      <w:proofErr w:type="gramStart"/>
      <w:r>
        <w:rPr>
          <w:rFonts w:eastAsia="Consolas" w:cs="Consolas"/>
        </w:rPr>
        <w:t>path.split</w:t>
      </w:r>
      <w:proofErr w:type="gramEnd"/>
      <w:r>
        <w:rPr>
          <w:rFonts w:eastAsia="Consolas" w:cs="Consolas"/>
        </w:rPr>
        <w:t xml:space="preserve">("\\", </w:t>
      </w:r>
      <w:proofErr w:type="gramStart"/>
      <w:r>
        <w:rPr>
          <w:rFonts w:eastAsia="Consolas" w:cs="Consolas"/>
        </w:rPr>
        <w:t>1)[</w:t>
      </w:r>
      <w:proofErr w:type="gramEnd"/>
      <w:r>
        <w:rPr>
          <w:rFonts w:eastAsia="Consolas" w:cs="Consolas"/>
        </w:rPr>
        <w:t>1]</w:t>
      </w:r>
    </w:p>
    <w:p w14:paraId="4840A6DA" w14:textId="77777777" w:rsidR="0010569C" w:rsidRDefault="0010569C">
      <w:pPr>
        <w:pStyle w:val="CodeListing"/>
      </w:pPr>
    </w:p>
    <w:p w14:paraId="734DE37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upper == "HKEY_CURRENT_USER":</w:t>
      </w:r>
    </w:p>
    <w:p w14:paraId="0E1B559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</w:t>
      </w:r>
      <w:proofErr w:type="gramStart"/>
      <w:r>
        <w:rPr>
          <w:rFonts w:eastAsia="Consolas" w:cs="Consolas"/>
        </w:rPr>
        <w:t>context.root</w:t>
      </w:r>
      <w:proofErr w:type="gramEnd"/>
      <w:r>
        <w:rPr>
          <w:rFonts w:eastAsia="Consolas" w:cs="Consolas"/>
        </w:rPr>
        <w:t>_label</w:t>
      </w:r>
    </w:p>
    <w:p w14:paraId="49B07A12" w14:textId="77777777" w:rsidR="0010569C" w:rsidRDefault="0010569C">
      <w:pPr>
        <w:pStyle w:val="CodeListing"/>
      </w:pPr>
    </w:p>
    <w:p w14:paraId="1247DF0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context.hive</w:t>
      </w:r>
      <w:proofErr w:type="gramEnd"/>
      <w:r>
        <w:rPr>
          <w:rFonts w:eastAsia="Consolas" w:cs="Consolas"/>
        </w:rPr>
        <w:t xml:space="preserve">_kind == "SOFTWARE" and not </w:t>
      </w:r>
      <w:proofErr w:type="gramStart"/>
      <w:r>
        <w:rPr>
          <w:rFonts w:eastAsia="Consolas" w:cs="Consolas"/>
        </w:rPr>
        <w:t>upper.startswith</w:t>
      </w:r>
      <w:proofErr w:type="gramEnd"/>
      <w:r>
        <w:rPr>
          <w:rFonts w:eastAsia="Consolas" w:cs="Consolas"/>
        </w:rPr>
        <w:t>("SOFTWARE"):</w:t>
      </w:r>
    </w:p>
    <w:p w14:paraId="6A44DFB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f"Software\\{path}"</w:t>
      </w:r>
    </w:p>
    <w:p w14:paraId="6F487D0C" w14:textId="77777777" w:rsidR="0010569C" w:rsidRDefault="0010569C">
      <w:pPr>
        <w:pStyle w:val="CodeListing"/>
      </w:pPr>
    </w:p>
    <w:p w14:paraId="4AF22D5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context.hive</w:t>
      </w:r>
      <w:proofErr w:type="gramEnd"/>
      <w:r>
        <w:rPr>
          <w:rFonts w:eastAsia="Consolas" w:cs="Consolas"/>
        </w:rPr>
        <w:t xml:space="preserve">_kind == "SYSTEM" and not </w:t>
      </w:r>
      <w:proofErr w:type="gramStart"/>
      <w:r>
        <w:rPr>
          <w:rFonts w:eastAsia="Consolas" w:cs="Consolas"/>
        </w:rPr>
        <w:t>upper.startswith</w:t>
      </w:r>
      <w:proofErr w:type="gramEnd"/>
      <w:r>
        <w:rPr>
          <w:rFonts w:eastAsia="Consolas" w:cs="Consolas"/>
        </w:rPr>
        <w:t>("SYSTEM"):</w:t>
      </w:r>
    </w:p>
    <w:p w14:paraId="47C1754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f"System\\{path}"</w:t>
      </w:r>
    </w:p>
    <w:p w14:paraId="63BD4AD5" w14:textId="77777777" w:rsidR="0010569C" w:rsidRDefault="0010569C">
      <w:pPr>
        <w:pStyle w:val="CodeListing"/>
      </w:pPr>
    </w:p>
    <w:p w14:paraId="6FECBAF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context.hive</w:t>
      </w:r>
      <w:proofErr w:type="gramEnd"/>
      <w:r>
        <w:rPr>
          <w:rFonts w:eastAsia="Consolas" w:cs="Consolas"/>
        </w:rPr>
        <w:t xml:space="preserve">_kind </w:t>
      </w:r>
      <w:proofErr w:type="gramStart"/>
      <w:r>
        <w:rPr>
          <w:rFonts w:eastAsia="Consolas" w:cs="Consolas"/>
        </w:rPr>
        <w:t>in {"</w:t>
      </w:r>
      <w:proofErr w:type="gramEnd"/>
      <w:r>
        <w:rPr>
          <w:rFonts w:eastAsia="Consolas" w:cs="Consolas"/>
        </w:rPr>
        <w:t>NTUSER", "</w:t>
      </w:r>
      <w:proofErr w:type="gramStart"/>
      <w:r>
        <w:rPr>
          <w:rFonts w:eastAsia="Consolas" w:cs="Consolas"/>
        </w:rPr>
        <w:t>USRCLASS"}</w:t>
      </w:r>
      <w:proofErr w:type="gramEnd"/>
      <w:r>
        <w:rPr>
          <w:rFonts w:eastAsia="Consolas" w:cs="Consolas"/>
        </w:rPr>
        <w:t xml:space="preserve"> and not </w:t>
      </w:r>
      <w:proofErr w:type="gramStart"/>
      <w:r>
        <w:rPr>
          <w:rFonts w:eastAsia="Consolas" w:cs="Consolas"/>
        </w:rPr>
        <w:t>upper.startswith</w:t>
      </w:r>
      <w:proofErr w:type="gramEnd"/>
      <w:r>
        <w:rPr>
          <w:rFonts w:eastAsia="Consolas" w:cs="Consolas"/>
        </w:rPr>
        <w:t>(</w:t>
      </w:r>
      <w:proofErr w:type="gramStart"/>
      <w:r>
        <w:rPr>
          <w:rFonts w:eastAsia="Consolas" w:cs="Consolas"/>
        </w:rPr>
        <w:t>context.root</w:t>
      </w:r>
      <w:proofErr w:type="gramEnd"/>
      <w:r>
        <w:rPr>
          <w:rFonts w:eastAsia="Consolas" w:cs="Consolas"/>
        </w:rPr>
        <w:t>_</w:t>
      </w:r>
      <w:proofErr w:type="gramStart"/>
      <w:r>
        <w:rPr>
          <w:rFonts w:eastAsia="Consolas" w:cs="Consolas"/>
        </w:rPr>
        <w:t>label.upper</w:t>
      </w:r>
      <w:proofErr w:type="gramEnd"/>
      <w:r>
        <w:rPr>
          <w:rFonts w:eastAsia="Consolas" w:cs="Consolas"/>
        </w:rPr>
        <w:t>()):</w:t>
      </w:r>
    </w:p>
    <w:p w14:paraId="67CEBED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f"{</w:t>
      </w:r>
      <w:proofErr w:type="gramStart"/>
      <w:r>
        <w:rPr>
          <w:rFonts w:eastAsia="Consolas" w:cs="Consolas"/>
        </w:rPr>
        <w:t>context.root</w:t>
      </w:r>
      <w:proofErr w:type="gramEnd"/>
      <w:r>
        <w:rPr>
          <w:rFonts w:eastAsia="Consolas" w:cs="Consolas"/>
        </w:rPr>
        <w:t>_</w:t>
      </w:r>
      <w:proofErr w:type="gramStart"/>
      <w:r>
        <w:rPr>
          <w:rFonts w:eastAsia="Consolas" w:cs="Consolas"/>
        </w:rPr>
        <w:t>label}\</w:t>
      </w:r>
      <w:proofErr w:type="gramEnd"/>
      <w:r>
        <w:rPr>
          <w:rFonts w:eastAsia="Consolas" w:cs="Consolas"/>
        </w:rPr>
        <w:t>\{path}"</w:t>
      </w:r>
    </w:p>
    <w:p w14:paraId="017D6322" w14:textId="77777777" w:rsidR="0010569C" w:rsidRDefault="0010569C">
      <w:pPr>
        <w:pStyle w:val="CodeListing"/>
      </w:pPr>
    </w:p>
    <w:p w14:paraId="4250B4F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path</w:t>
      </w:r>
    </w:p>
    <w:p w14:paraId="2D3B489E" w14:textId="77777777" w:rsidR="0010569C" w:rsidRDefault="0010569C">
      <w:pPr>
        <w:pStyle w:val="CodeListing"/>
      </w:pPr>
    </w:p>
    <w:p w14:paraId="565D8F04" w14:textId="77777777" w:rsidR="0010569C" w:rsidRDefault="0010569C">
      <w:pPr>
        <w:pStyle w:val="CodeListing"/>
      </w:pPr>
    </w:p>
    <w:p w14:paraId="5E448071" w14:textId="77777777" w:rsidR="0010569C" w:rsidRDefault="00000000">
      <w:pPr>
        <w:pStyle w:val="CodeListing"/>
      </w:pPr>
      <w:r>
        <w:rPr>
          <w:rFonts w:eastAsia="Consolas" w:cs="Consolas"/>
        </w:rPr>
        <w:t>def is_empty_</w:t>
      </w:r>
      <w:proofErr w:type="gramStart"/>
      <w:r>
        <w:rPr>
          <w:rFonts w:eastAsia="Consolas" w:cs="Consolas"/>
        </w:rPr>
        <w:t>value(</w:t>
      </w:r>
      <w:proofErr w:type="gramEnd"/>
      <w:r>
        <w:rPr>
          <w:rFonts w:eastAsia="Consolas" w:cs="Consolas"/>
        </w:rPr>
        <w:t>value: Any) -&gt; bool:</w:t>
      </w:r>
    </w:p>
    <w:p w14:paraId="05004FC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value is None:</w:t>
      </w:r>
    </w:p>
    <w:p w14:paraId="7801989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True</w:t>
      </w:r>
    </w:p>
    <w:p w14:paraId="704829D4" w14:textId="77777777" w:rsidR="0010569C" w:rsidRDefault="0010569C">
      <w:pPr>
        <w:pStyle w:val="CodeListing"/>
      </w:pPr>
    </w:p>
    <w:p w14:paraId="1B799AC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value, str):</w:t>
      </w:r>
    </w:p>
    <w:p w14:paraId="2333D2B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</w:t>
      </w:r>
      <w:proofErr w:type="gramStart"/>
      <w:r>
        <w:rPr>
          <w:rFonts w:eastAsia="Consolas" w:cs="Consolas"/>
        </w:rPr>
        <w:t>value.strip</w:t>
      </w:r>
      <w:proofErr w:type="gramEnd"/>
      <w:r>
        <w:rPr>
          <w:rFonts w:eastAsia="Consolas" w:cs="Consolas"/>
        </w:rPr>
        <w:t>() == ""</w:t>
      </w:r>
    </w:p>
    <w:p w14:paraId="1628353D" w14:textId="77777777" w:rsidR="0010569C" w:rsidRDefault="0010569C">
      <w:pPr>
        <w:pStyle w:val="CodeListing"/>
      </w:pPr>
    </w:p>
    <w:p w14:paraId="1F8F2ED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value, (list, tuple, dict)):</w:t>
      </w:r>
    </w:p>
    <w:p w14:paraId="5303D09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len(value) == 0</w:t>
      </w:r>
    </w:p>
    <w:p w14:paraId="5466AB7D" w14:textId="77777777" w:rsidR="0010569C" w:rsidRDefault="0010569C">
      <w:pPr>
        <w:pStyle w:val="CodeListing"/>
      </w:pPr>
    </w:p>
    <w:p w14:paraId="01CDCAC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False</w:t>
      </w:r>
    </w:p>
    <w:p w14:paraId="4EEA05FF" w14:textId="77777777" w:rsidR="0010569C" w:rsidRDefault="0010569C">
      <w:pPr>
        <w:pStyle w:val="CodeListing"/>
      </w:pPr>
    </w:p>
    <w:p w14:paraId="02F4D438" w14:textId="77777777" w:rsidR="0010569C" w:rsidRDefault="0010569C">
      <w:pPr>
        <w:pStyle w:val="CodeListing"/>
      </w:pPr>
    </w:p>
    <w:p w14:paraId="057E24E4" w14:textId="77777777" w:rsidR="0010569C" w:rsidRDefault="00000000">
      <w:pPr>
        <w:pStyle w:val="CodeListing"/>
      </w:pPr>
      <w:r>
        <w:rPr>
          <w:rFonts w:eastAsia="Consolas" w:cs="Consolas"/>
        </w:rPr>
        <w:t>def is_numeric_</w:t>
      </w:r>
      <w:proofErr w:type="gramStart"/>
      <w:r>
        <w:rPr>
          <w:rFonts w:eastAsia="Consolas" w:cs="Consolas"/>
        </w:rPr>
        <w:t>only(</w:t>
      </w:r>
      <w:proofErr w:type="gramEnd"/>
      <w:r>
        <w:rPr>
          <w:rFonts w:eastAsia="Consolas" w:cs="Consolas"/>
        </w:rPr>
        <w:t>value: Any) -&gt; bool:</w:t>
      </w:r>
    </w:p>
    <w:p w14:paraId="5359E95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 xml:space="preserve">value, </w:t>
      </w:r>
      <w:proofErr w:type="gramStart"/>
      <w:r>
        <w:rPr>
          <w:rFonts w:eastAsia="Consolas" w:cs="Consolas"/>
        </w:rPr>
        <w:t>bool</w:t>
      </w:r>
      <w:proofErr w:type="gramEnd"/>
      <w:r>
        <w:rPr>
          <w:rFonts w:eastAsia="Consolas" w:cs="Consolas"/>
        </w:rPr>
        <w:t>):</w:t>
      </w:r>
    </w:p>
    <w:p w14:paraId="3B58928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False</w:t>
      </w:r>
    </w:p>
    <w:p w14:paraId="4FF9DB85" w14:textId="77777777" w:rsidR="0010569C" w:rsidRDefault="0010569C">
      <w:pPr>
        <w:pStyle w:val="CodeListing"/>
      </w:pPr>
    </w:p>
    <w:p w14:paraId="3F676A0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value, (int, float)):</w:t>
      </w:r>
    </w:p>
    <w:p w14:paraId="7D5BCA9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True</w:t>
      </w:r>
    </w:p>
    <w:p w14:paraId="4578BFBA" w14:textId="77777777" w:rsidR="0010569C" w:rsidRDefault="0010569C">
      <w:pPr>
        <w:pStyle w:val="CodeListing"/>
      </w:pPr>
    </w:p>
    <w:p w14:paraId="4460228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value, str):</w:t>
      </w:r>
    </w:p>
    <w:p w14:paraId="371A6F3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</w:t>
      </w:r>
      <w:proofErr w:type="gramStart"/>
      <w:r>
        <w:rPr>
          <w:rFonts w:eastAsia="Consolas" w:cs="Consolas"/>
        </w:rPr>
        <w:t>re.fullmatch</w:t>
      </w:r>
      <w:proofErr w:type="gramEnd"/>
      <w:r>
        <w:rPr>
          <w:rFonts w:eastAsia="Consolas" w:cs="Consolas"/>
        </w:rPr>
        <w:t>(r"[+-</w:t>
      </w:r>
      <w:proofErr w:type="gramStart"/>
      <w:r>
        <w:rPr>
          <w:rFonts w:eastAsia="Consolas" w:cs="Consolas"/>
        </w:rPr>
        <w:t>]?\</w:t>
      </w:r>
      <w:proofErr w:type="gramEnd"/>
      <w:r>
        <w:rPr>
          <w:rFonts w:eastAsia="Consolas" w:cs="Consolas"/>
        </w:rPr>
        <w:t>d+</w:t>
      </w:r>
      <w:proofErr w:type="gramStart"/>
      <w:r>
        <w:rPr>
          <w:rFonts w:eastAsia="Consolas" w:cs="Consolas"/>
        </w:rPr>
        <w:t>(?:</w:t>
      </w:r>
      <w:proofErr w:type="gramEnd"/>
      <w:r>
        <w:rPr>
          <w:rFonts w:eastAsia="Consolas" w:cs="Consolas"/>
        </w:rPr>
        <w:t xml:space="preserve">\.\d+)?", </w:t>
      </w:r>
      <w:proofErr w:type="gramStart"/>
      <w:r>
        <w:rPr>
          <w:rFonts w:eastAsia="Consolas" w:cs="Consolas"/>
        </w:rPr>
        <w:t>value.strip</w:t>
      </w:r>
      <w:proofErr w:type="gramEnd"/>
      <w:r>
        <w:rPr>
          <w:rFonts w:eastAsia="Consolas" w:cs="Consolas"/>
        </w:rPr>
        <w:t>()) is not None</w:t>
      </w:r>
    </w:p>
    <w:p w14:paraId="0C294B5A" w14:textId="77777777" w:rsidR="0010569C" w:rsidRDefault="0010569C">
      <w:pPr>
        <w:pStyle w:val="CodeListing"/>
      </w:pPr>
    </w:p>
    <w:p w14:paraId="273C824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value, (list, tuple)):</w:t>
      </w:r>
    </w:p>
    <w:p w14:paraId="575EBBA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bool(value) and all(is_numeric_only(item) for item in value)</w:t>
      </w:r>
    </w:p>
    <w:p w14:paraId="6852CC8A" w14:textId="77777777" w:rsidR="0010569C" w:rsidRDefault="0010569C">
      <w:pPr>
        <w:pStyle w:val="CodeListing"/>
      </w:pPr>
    </w:p>
    <w:p w14:paraId="4B7DAB2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False</w:t>
      </w:r>
    </w:p>
    <w:p w14:paraId="2F1C4CB7" w14:textId="77777777" w:rsidR="0010569C" w:rsidRDefault="0010569C">
      <w:pPr>
        <w:pStyle w:val="CodeListing"/>
      </w:pPr>
    </w:p>
    <w:p w14:paraId="6BB7D5E1" w14:textId="77777777" w:rsidR="0010569C" w:rsidRDefault="0010569C">
      <w:pPr>
        <w:pStyle w:val="CodeListing"/>
      </w:pPr>
    </w:p>
    <w:p w14:paraId="06950AEF" w14:textId="77777777" w:rsidR="0010569C" w:rsidRDefault="00000000">
      <w:pPr>
        <w:pStyle w:val="CodeListing"/>
      </w:pPr>
      <w:r>
        <w:rPr>
          <w:rFonts w:eastAsia="Consolas" w:cs="Consolas"/>
        </w:rPr>
        <w:t>def parse_</w:t>
      </w:r>
      <w:proofErr w:type="gramStart"/>
      <w:r>
        <w:rPr>
          <w:rFonts w:eastAsia="Consolas" w:cs="Consolas"/>
        </w:rPr>
        <w:t>timestamp(</w:t>
      </w:r>
      <w:proofErr w:type="gramEnd"/>
      <w:r>
        <w:rPr>
          <w:rFonts w:eastAsia="Consolas" w:cs="Consolas"/>
        </w:rPr>
        <w:t>value: Any) -&gt; str | None:</w:t>
      </w:r>
    </w:p>
    <w:p w14:paraId="1ED11F6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value in (None, ""):</w:t>
      </w:r>
    </w:p>
    <w:p w14:paraId="57AEB58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None</w:t>
      </w:r>
    </w:p>
    <w:p w14:paraId="64776A63" w14:textId="77777777" w:rsidR="0010569C" w:rsidRDefault="0010569C">
      <w:pPr>
        <w:pStyle w:val="CodeListing"/>
      </w:pPr>
    </w:p>
    <w:p w14:paraId="5439507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text = str(value</w:t>
      </w:r>
      <w:proofErr w:type="gramStart"/>
      <w:r>
        <w:rPr>
          <w:rFonts w:eastAsia="Consolas" w:cs="Consolas"/>
        </w:rPr>
        <w:t>).strip</w:t>
      </w:r>
      <w:proofErr w:type="gramEnd"/>
      <w:r>
        <w:rPr>
          <w:rFonts w:eastAsia="Consolas" w:cs="Consolas"/>
        </w:rPr>
        <w:t>(</w:t>
      </w:r>
      <w:proofErr w:type="gramStart"/>
      <w:r>
        <w:rPr>
          <w:rFonts w:eastAsia="Consolas" w:cs="Consolas"/>
        </w:rPr>
        <w:t>).replace</w:t>
      </w:r>
      <w:proofErr w:type="gramEnd"/>
      <w:r>
        <w:rPr>
          <w:rFonts w:eastAsia="Consolas" w:cs="Consolas"/>
        </w:rPr>
        <w:t>("Z", "+00:00")</w:t>
      </w:r>
    </w:p>
    <w:p w14:paraId="35D0289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" " in text and "T" not in text:</w:t>
      </w:r>
    </w:p>
    <w:p w14:paraId="0DB2EAE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text = </w:t>
      </w:r>
      <w:proofErr w:type="gramStart"/>
      <w:r>
        <w:rPr>
          <w:rFonts w:eastAsia="Consolas" w:cs="Consolas"/>
        </w:rPr>
        <w:t>text.replace</w:t>
      </w:r>
      <w:proofErr w:type="gramEnd"/>
      <w:r>
        <w:rPr>
          <w:rFonts w:eastAsia="Consolas" w:cs="Consolas"/>
        </w:rPr>
        <w:t>(" ", "T", 1)</w:t>
      </w:r>
    </w:p>
    <w:p w14:paraId="23EA478F" w14:textId="77777777" w:rsidR="0010569C" w:rsidRDefault="0010569C">
      <w:pPr>
        <w:pStyle w:val="CodeListing"/>
      </w:pPr>
    </w:p>
    <w:p w14:paraId="6DC7EFC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text = re.sub(r"(</w:t>
      </w:r>
      <w:proofErr w:type="gramStart"/>
      <w:r>
        <w:rPr>
          <w:rFonts w:eastAsia="Consolas" w:cs="Consolas"/>
        </w:rPr>
        <w:t>\.\d{</w:t>
      </w:r>
      <w:proofErr w:type="gramEnd"/>
      <w:r>
        <w:rPr>
          <w:rFonts w:eastAsia="Consolas" w:cs="Consolas"/>
        </w:rPr>
        <w:t>6</w:t>
      </w:r>
      <w:proofErr w:type="gramStart"/>
      <w:r>
        <w:rPr>
          <w:rFonts w:eastAsia="Consolas" w:cs="Consolas"/>
        </w:rPr>
        <w:t>})\</w:t>
      </w:r>
      <w:proofErr w:type="gramEnd"/>
      <w:r>
        <w:rPr>
          <w:rFonts w:eastAsia="Consolas" w:cs="Consolas"/>
        </w:rPr>
        <w:t>d+", r"\1", text)</w:t>
      </w:r>
    </w:p>
    <w:p w14:paraId="2A473D74" w14:textId="77777777" w:rsidR="0010569C" w:rsidRDefault="0010569C">
      <w:pPr>
        <w:pStyle w:val="CodeListing"/>
      </w:pPr>
    </w:p>
    <w:p w14:paraId="0A0D449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try:</w:t>
      </w:r>
    </w:p>
    <w:p w14:paraId="3A0DFAB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parsed = </w:t>
      </w:r>
      <w:proofErr w:type="gramStart"/>
      <w:r>
        <w:rPr>
          <w:rFonts w:eastAsia="Consolas" w:cs="Consolas"/>
        </w:rPr>
        <w:t>datetime.fromisoformat</w:t>
      </w:r>
      <w:proofErr w:type="gramEnd"/>
      <w:r>
        <w:rPr>
          <w:rFonts w:eastAsia="Consolas" w:cs="Consolas"/>
        </w:rPr>
        <w:t>(text)</w:t>
      </w:r>
    </w:p>
    <w:p w14:paraId="4558742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except ValueError:</w:t>
      </w:r>
    </w:p>
    <w:p w14:paraId="6D6DF4E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None</w:t>
      </w:r>
    </w:p>
    <w:p w14:paraId="2E594D36" w14:textId="77777777" w:rsidR="0010569C" w:rsidRDefault="0010569C">
      <w:pPr>
        <w:pStyle w:val="CodeListing"/>
      </w:pPr>
    </w:p>
    <w:p w14:paraId="32F3DDD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parsed.tzinfo</w:t>
      </w:r>
      <w:proofErr w:type="gramEnd"/>
      <w:r>
        <w:rPr>
          <w:rFonts w:eastAsia="Consolas" w:cs="Consolas"/>
        </w:rPr>
        <w:t xml:space="preserve"> is None:</w:t>
      </w:r>
    </w:p>
    <w:p w14:paraId="509371E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parsed = </w:t>
      </w:r>
      <w:proofErr w:type="gramStart"/>
      <w:r>
        <w:rPr>
          <w:rFonts w:eastAsia="Consolas" w:cs="Consolas"/>
        </w:rPr>
        <w:t>parsed.replace</w:t>
      </w:r>
      <w:proofErr w:type="gramEnd"/>
      <w:r>
        <w:rPr>
          <w:rFonts w:eastAsia="Consolas" w:cs="Consolas"/>
        </w:rPr>
        <w:t>(tzinfo=timezone.utc)</w:t>
      </w:r>
    </w:p>
    <w:p w14:paraId="4385861B" w14:textId="77777777" w:rsidR="0010569C" w:rsidRDefault="0010569C">
      <w:pPr>
        <w:pStyle w:val="CodeListing"/>
      </w:pPr>
    </w:p>
    <w:p w14:paraId="747695D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</w:t>
      </w:r>
      <w:proofErr w:type="gramStart"/>
      <w:r>
        <w:rPr>
          <w:rFonts w:eastAsia="Consolas" w:cs="Consolas"/>
        </w:rPr>
        <w:t>parsed.astimezone</w:t>
      </w:r>
      <w:proofErr w:type="gramEnd"/>
      <w:r>
        <w:rPr>
          <w:rFonts w:eastAsia="Consolas" w:cs="Consolas"/>
        </w:rPr>
        <w:t>(UTC_MINUS_3</w:t>
      </w:r>
      <w:proofErr w:type="gramStart"/>
      <w:r>
        <w:rPr>
          <w:rFonts w:eastAsia="Consolas" w:cs="Consolas"/>
        </w:rPr>
        <w:t>).strftime</w:t>
      </w:r>
      <w:proofErr w:type="gramEnd"/>
      <w:r>
        <w:rPr>
          <w:rFonts w:eastAsia="Consolas" w:cs="Consolas"/>
        </w:rPr>
        <w:t>("%Y-%m-%dT%</w:t>
      </w:r>
      <w:proofErr w:type="gramStart"/>
      <w:r>
        <w:rPr>
          <w:rFonts w:eastAsia="Consolas" w:cs="Consolas"/>
        </w:rPr>
        <w:t>H:%M:%</w:t>
      </w:r>
      <w:proofErr w:type="gramEnd"/>
      <w:r>
        <w:rPr>
          <w:rFonts w:eastAsia="Consolas" w:cs="Consolas"/>
        </w:rPr>
        <w:t>S")</w:t>
      </w:r>
    </w:p>
    <w:p w14:paraId="045E753B" w14:textId="77777777" w:rsidR="0010569C" w:rsidRDefault="0010569C">
      <w:pPr>
        <w:pStyle w:val="CodeListing"/>
      </w:pPr>
    </w:p>
    <w:p w14:paraId="36C4071D" w14:textId="77777777" w:rsidR="0010569C" w:rsidRDefault="0010569C">
      <w:pPr>
        <w:pStyle w:val="CodeListing"/>
      </w:pPr>
    </w:p>
    <w:p w14:paraId="1951C399" w14:textId="77777777" w:rsidR="0010569C" w:rsidRDefault="00000000">
      <w:pPr>
        <w:pStyle w:val="CodeListing"/>
      </w:pPr>
      <w:r>
        <w:rPr>
          <w:rFonts w:eastAsia="Consolas" w:cs="Consolas"/>
        </w:rPr>
        <w:t>def normalize_value_</w:t>
      </w:r>
      <w:proofErr w:type="gramStart"/>
      <w:r>
        <w:rPr>
          <w:rFonts w:eastAsia="Consolas" w:cs="Consolas"/>
        </w:rPr>
        <w:t>data(</w:t>
      </w:r>
      <w:proofErr w:type="gramEnd"/>
      <w:r>
        <w:rPr>
          <w:rFonts w:eastAsia="Consolas" w:cs="Consolas"/>
        </w:rPr>
        <w:t>value: Any) -&gt; Any:</w:t>
      </w:r>
    </w:p>
    <w:p w14:paraId="70C972C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value, str):</w:t>
      </w:r>
    </w:p>
    <w:p w14:paraId="7B46722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text = </w:t>
      </w:r>
      <w:proofErr w:type="gramStart"/>
      <w:r>
        <w:rPr>
          <w:rFonts w:eastAsia="Consolas" w:cs="Consolas"/>
        </w:rPr>
        <w:t>value.strip</w:t>
      </w:r>
      <w:proofErr w:type="gramEnd"/>
      <w:r>
        <w:rPr>
          <w:rFonts w:eastAsia="Consolas" w:cs="Consolas"/>
        </w:rPr>
        <w:t>()</w:t>
      </w:r>
    </w:p>
    <w:p w14:paraId="5896EF4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extract_file_path(text) or text</w:t>
      </w:r>
    </w:p>
    <w:p w14:paraId="31675DC7" w14:textId="77777777" w:rsidR="0010569C" w:rsidRDefault="0010569C">
      <w:pPr>
        <w:pStyle w:val="CodeListing"/>
      </w:pPr>
    </w:p>
    <w:p w14:paraId="658557F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value, list):</w:t>
      </w:r>
    </w:p>
    <w:p w14:paraId="478D3D5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[normalize_value_data(item) for item in value]</w:t>
      </w:r>
    </w:p>
    <w:p w14:paraId="1076B71B" w14:textId="77777777" w:rsidR="0010569C" w:rsidRDefault="0010569C">
      <w:pPr>
        <w:pStyle w:val="CodeListing"/>
      </w:pPr>
    </w:p>
    <w:p w14:paraId="355B3664" w14:textId="77777777" w:rsidR="0010569C" w:rsidRDefault="00000000">
      <w:pPr>
        <w:pStyle w:val="CodeListing"/>
      </w:pPr>
      <w:r>
        <w:rPr>
          <w:rFonts w:eastAsia="Consolas" w:cs="Consolas"/>
        </w:rPr>
        <w:lastRenderedPageBreak/>
        <w:t xml:space="preserve">    return value</w:t>
      </w:r>
    </w:p>
    <w:p w14:paraId="07425AEC" w14:textId="77777777" w:rsidR="0010569C" w:rsidRDefault="0010569C">
      <w:pPr>
        <w:pStyle w:val="CodeListing"/>
      </w:pPr>
    </w:p>
    <w:p w14:paraId="17A6B2E1" w14:textId="77777777" w:rsidR="0010569C" w:rsidRDefault="0010569C">
      <w:pPr>
        <w:pStyle w:val="CodeListing"/>
      </w:pPr>
    </w:p>
    <w:p w14:paraId="71291C7B" w14:textId="77777777" w:rsidR="0010569C" w:rsidRDefault="00000000">
      <w:pPr>
        <w:pStyle w:val="CodeListing"/>
      </w:pPr>
      <w:r>
        <w:rPr>
          <w:rFonts w:eastAsia="Consolas" w:cs="Consolas"/>
        </w:rPr>
        <w:t>def clean_file_</w:t>
      </w:r>
      <w:proofErr w:type="gramStart"/>
      <w:r>
        <w:rPr>
          <w:rFonts w:eastAsia="Consolas" w:cs="Consolas"/>
        </w:rPr>
        <w:t>path(</w:t>
      </w:r>
      <w:proofErr w:type="gramEnd"/>
      <w:r>
        <w:rPr>
          <w:rFonts w:eastAsia="Consolas" w:cs="Consolas"/>
        </w:rPr>
        <w:t>value: str) -&gt; str:</w:t>
      </w:r>
    </w:p>
    <w:p w14:paraId="5136841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</w:t>
      </w:r>
      <w:proofErr w:type="gramStart"/>
      <w:r>
        <w:rPr>
          <w:rFonts w:eastAsia="Consolas" w:cs="Consolas"/>
        </w:rPr>
        <w:t>value.strip</w:t>
      </w:r>
      <w:proofErr w:type="gramEnd"/>
      <w:r>
        <w:rPr>
          <w:rFonts w:eastAsia="Consolas" w:cs="Consolas"/>
        </w:rPr>
        <w:t>(</w:t>
      </w:r>
      <w:proofErr w:type="gramStart"/>
      <w:r>
        <w:rPr>
          <w:rFonts w:eastAsia="Consolas" w:cs="Consolas"/>
        </w:rPr>
        <w:t>).strip</w:t>
      </w:r>
      <w:proofErr w:type="gramEnd"/>
      <w:r>
        <w:rPr>
          <w:rFonts w:eastAsia="Consolas" w:cs="Consolas"/>
        </w:rPr>
        <w:t>('"'</w:t>
      </w:r>
      <w:proofErr w:type="gramStart"/>
      <w:r>
        <w:rPr>
          <w:rFonts w:eastAsia="Consolas" w:cs="Consolas"/>
        </w:rPr>
        <w:t>).rstrip</w:t>
      </w:r>
      <w:proofErr w:type="gramEnd"/>
      <w:r>
        <w:rPr>
          <w:rFonts w:eastAsia="Consolas" w:cs="Consolas"/>
        </w:rPr>
        <w:t>(</w:t>
      </w:r>
      <w:proofErr w:type="gramStart"/>
      <w:r>
        <w:rPr>
          <w:rFonts w:eastAsia="Consolas" w:cs="Consolas"/>
        </w:rPr>
        <w:t>",;|</w:t>
      </w:r>
      <w:proofErr w:type="gramEnd"/>
      <w:r>
        <w:rPr>
          <w:rFonts w:eastAsia="Consolas" w:cs="Consolas"/>
        </w:rPr>
        <w:t>")</w:t>
      </w:r>
    </w:p>
    <w:p w14:paraId="3376EF87" w14:textId="77777777" w:rsidR="0010569C" w:rsidRDefault="0010569C">
      <w:pPr>
        <w:pStyle w:val="CodeListing"/>
      </w:pPr>
    </w:p>
    <w:p w14:paraId="74CFE136" w14:textId="77777777" w:rsidR="0010569C" w:rsidRDefault="0010569C">
      <w:pPr>
        <w:pStyle w:val="CodeListing"/>
      </w:pPr>
    </w:p>
    <w:p w14:paraId="65FFC648" w14:textId="77777777" w:rsidR="0010569C" w:rsidRDefault="00000000">
      <w:pPr>
        <w:pStyle w:val="CodeListing"/>
      </w:pPr>
      <w:r>
        <w:rPr>
          <w:rFonts w:eastAsia="Consolas" w:cs="Consolas"/>
        </w:rPr>
        <w:t>def extract_file_</w:t>
      </w:r>
      <w:proofErr w:type="gramStart"/>
      <w:r>
        <w:rPr>
          <w:rFonts w:eastAsia="Consolas" w:cs="Consolas"/>
        </w:rPr>
        <w:t>path(</w:t>
      </w:r>
      <w:proofErr w:type="gramEnd"/>
      <w:r>
        <w:rPr>
          <w:rFonts w:eastAsia="Consolas" w:cs="Consolas"/>
        </w:rPr>
        <w:t>value: str) -&gt; str | None:</w:t>
      </w:r>
    </w:p>
    <w:p w14:paraId="2066A72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powershell_file = POWERSHELL_FILE_PATTERN.search(value)</w:t>
      </w:r>
    </w:p>
    <w:p w14:paraId="1D2650D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powershell_file:</w:t>
      </w:r>
    </w:p>
    <w:p w14:paraId="61F8164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match = FILE_PATH_PATTERN.search(powershell_</w:t>
      </w:r>
      <w:proofErr w:type="gramStart"/>
      <w:r>
        <w:rPr>
          <w:rFonts w:eastAsia="Consolas" w:cs="Consolas"/>
        </w:rPr>
        <w:t>file.group</w:t>
      </w:r>
      <w:proofErr w:type="gramEnd"/>
      <w:r>
        <w:rPr>
          <w:rFonts w:eastAsia="Consolas" w:cs="Consolas"/>
        </w:rPr>
        <w:t>(1))</w:t>
      </w:r>
    </w:p>
    <w:p w14:paraId="057AA6C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if match:</w:t>
      </w:r>
    </w:p>
    <w:p w14:paraId="4D5C56F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return clean_file_path(</w:t>
      </w:r>
      <w:proofErr w:type="gramStart"/>
      <w:r>
        <w:rPr>
          <w:rFonts w:eastAsia="Consolas" w:cs="Consolas"/>
        </w:rPr>
        <w:t>match.group</w:t>
      </w:r>
      <w:proofErr w:type="gramEnd"/>
      <w:r>
        <w:rPr>
          <w:rFonts w:eastAsia="Consolas" w:cs="Consolas"/>
        </w:rPr>
        <w:t>(1))</w:t>
      </w:r>
    </w:p>
    <w:p w14:paraId="6A8015B1" w14:textId="77777777" w:rsidR="0010569C" w:rsidRDefault="0010569C">
      <w:pPr>
        <w:pStyle w:val="CodeListing"/>
      </w:pPr>
    </w:p>
    <w:p w14:paraId="4ECD25B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not COMMAND_PREFIX_PATTERN.search(value):</w:t>
      </w:r>
    </w:p>
    <w:p w14:paraId="2F2C54A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None</w:t>
      </w:r>
    </w:p>
    <w:p w14:paraId="52B7E0C8" w14:textId="77777777" w:rsidR="0010569C" w:rsidRDefault="0010569C">
      <w:pPr>
        <w:pStyle w:val="CodeListing"/>
      </w:pPr>
    </w:p>
    <w:p w14:paraId="7337444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match = FILE_PATH_PATTERN.search(value)</w:t>
      </w:r>
    </w:p>
    <w:p w14:paraId="2A42452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match:</w:t>
      </w:r>
    </w:p>
    <w:p w14:paraId="4B63FDC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clean_file_path(</w:t>
      </w:r>
      <w:proofErr w:type="gramStart"/>
      <w:r>
        <w:rPr>
          <w:rFonts w:eastAsia="Consolas" w:cs="Consolas"/>
        </w:rPr>
        <w:t>match.group</w:t>
      </w:r>
      <w:proofErr w:type="gramEnd"/>
      <w:r>
        <w:rPr>
          <w:rFonts w:eastAsia="Consolas" w:cs="Consolas"/>
        </w:rPr>
        <w:t>(1))</w:t>
      </w:r>
    </w:p>
    <w:p w14:paraId="560A9002" w14:textId="77777777" w:rsidR="0010569C" w:rsidRDefault="0010569C">
      <w:pPr>
        <w:pStyle w:val="CodeListing"/>
      </w:pPr>
    </w:p>
    <w:p w14:paraId="6E436DB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None</w:t>
      </w:r>
    </w:p>
    <w:p w14:paraId="2BD5399C" w14:textId="77777777" w:rsidR="0010569C" w:rsidRDefault="0010569C">
      <w:pPr>
        <w:pStyle w:val="CodeListing"/>
      </w:pPr>
    </w:p>
    <w:p w14:paraId="2E0FE2A0" w14:textId="77777777" w:rsidR="0010569C" w:rsidRDefault="0010569C">
      <w:pPr>
        <w:pStyle w:val="CodeListing"/>
      </w:pPr>
    </w:p>
    <w:p w14:paraId="3275DC82" w14:textId="77777777" w:rsidR="0010569C" w:rsidRDefault="00000000">
      <w:pPr>
        <w:pStyle w:val="CodeListing"/>
      </w:pPr>
      <w:r>
        <w:rPr>
          <w:rFonts w:eastAsia="Consolas" w:cs="Consolas"/>
        </w:rPr>
        <w:t>def normalize_key_</w:t>
      </w:r>
      <w:proofErr w:type="gramStart"/>
      <w:r>
        <w:rPr>
          <w:rFonts w:eastAsia="Consolas" w:cs="Consolas"/>
        </w:rPr>
        <w:t>name(</w:t>
      </w:r>
      <w:proofErr w:type="gramEnd"/>
      <w:r>
        <w:rPr>
          <w:rFonts w:eastAsia="Consolas" w:cs="Consolas"/>
        </w:rPr>
        <w:t>value: Any, key_path: str) -&gt; str:</w:t>
      </w:r>
    </w:p>
    <w:p w14:paraId="6E992C8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value is not None:</w:t>
      </w:r>
    </w:p>
    <w:p w14:paraId="054E5E4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key_name = str(value</w:t>
      </w:r>
      <w:proofErr w:type="gramStart"/>
      <w:r>
        <w:rPr>
          <w:rFonts w:eastAsia="Consolas" w:cs="Consolas"/>
        </w:rPr>
        <w:t>).strip</w:t>
      </w:r>
      <w:proofErr w:type="gramEnd"/>
      <w:r>
        <w:rPr>
          <w:rFonts w:eastAsia="Consolas" w:cs="Consolas"/>
        </w:rPr>
        <w:t>()</w:t>
      </w:r>
    </w:p>
    <w:p w14:paraId="2A83DA2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if key_name:</w:t>
      </w:r>
    </w:p>
    <w:p w14:paraId="1F55F16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return key_name</w:t>
      </w:r>
    </w:p>
    <w:p w14:paraId="3F19C179" w14:textId="77777777" w:rsidR="0010569C" w:rsidRDefault="0010569C">
      <w:pPr>
        <w:pStyle w:val="CodeListing"/>
      </w:pPr>
    </w:p>
    <w:p w14:paraId="5A20116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key_</w:t>
      </w:r>
      <w:proofErr w:type="gramStart"/>
      <w:r>
        <w:rPr>
          <w:rFonts w:eastAsia="Consolas" w:cs="Consolas"/>
        </w:rPr>
        <w:t>path.strip</w:t>
      </w:r>
      <w:proofErr w:type="gramEnd"/>
      <w:r>
        <w:rPr>
          <w:rFonts w:eastAsia="Consolas" w:cs="Consolas"/>
        </w:rPr>
        <w:t>("\\"</w:t>
      </w:r>
      <w:proofErr w:type="gramStart"/>
      <w:r>
        <w:rPr>
          <w:rFonts w:eastAsia="Consolas" w:cs="Consolas"/>
        </w:rPr>
        <w:t>).rsplit</w:t>
      </w:r>
      <w:proofErr w:type="gramEnd"/>
      <w:r>
        <w:rPr>
          <w:rFonts w:eastAsia="Consolas" w:cs="Consolas"/>
        </w:rPr>
        <w:t xml:space="preserve">("\\", </w:t>
      </w:r>
      <w:proofErr w:type="gramStart"/>
      <w:r>
        <w:rPr>
          <w:rFonts w:eastAsia="Consolas" w:cs="Consolas"/>
        </w:rPr>
        <w:t>1)[</w:t>
      </w:r>
      <w:proofErr w:type="gramEnd"/>
      <w:r>
        <w:rPr>
          <w:rFonts w:eastAsia="Consolas" w:cs="Consolas"/>
        </w:rPr>
        <w:t>-1</w:t>
      </w:r>
      <w:proofErr w:type="gramStart"/>
      <w:r>
        <w:rPr>
          <w:rFonts w:eastAsia="Consolas" w:cs="Consolas"/>
        </w:rPr>
        <w:t>].strip</w:t>
      </w:r>
      <w:proofErr w:type="gramEnd"/>
      <w:r>
        <w:rPr>
          <w:rFonts w:eastAsia="Consolas" w:cs="Consolas"/>
        </w:rPr>
        <w:t>()</w:t>
      </w:r>
    </w:p>
    <w:p w14:paraId="1B478896" w14:textId="77777777" w:rsidR="0010569C" w:rsidRDefault="0010569C">
      <w:pPr>
        <w:pStyle w:val="CodeListing"/>
      </w:pPr>
    </w:p>
    <w:p w14:paraId="224FADDF" w14:textId="77777777" w:rsidR="0010569C" w:rsidRDefault="0010569C">
      <w:pPr>
        <w:pStyle w:val="CodeListing"/>
      </w:pPr>
    </w:p>
    <w:p w14:paraId="65CE1382" w14:textId="77777777" w:rsidR="0010569C" w:rsidRDefault="00000000">
      <w:pPr>
        <w:pStyle w:val="CodeListing"/>
      </w:pPr>
      <w:r>
        <w:rPr>
          <w:rFonts w:eastAsia="Consolas" w:cs="Consolas"/>
        </w:rPr>
        <w:t>def build_</w:t>
      </w:r>
      <w:proofErr w:type="gramStart"/>
      <w:r>
        <w:rPr>
          <w:rFonts w:eastAsia="Consolas" w:cs="Consolas"/>
        </w:rPr>
        <w:t>record(</w:t>
      </w:r>
      <w:proofErr w:type="gramEnd"/>
    </w:p>
    <w:p w14:paraId="2DCF57B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*,</w:t>
      </w:r>
    </w:p>
    <w:p w14:paraId="0664DA2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node: </w:t>
      </w:r>
      <w:proofErr w:type="gramStart"/>
      <w:r>
        <w:rPr>
          <w:rFonts w:eastAsia="Consolas" w:cs="Consolas"/>
        </w:rPr>
        <w:t>dict[</w:t>
      </w:r>
      <w:proofErr w:type="gramEnd"/>
      <w:r>
        <w:rPr>
          <w:rFonts w:eastAsia="Consolas" w:cs="Consolas"/>
        </w:rPr>
        <w:t>str, Any],</w:t>
      </w:r>
    </w:p>
    <w:p w14:paraId="6610E4E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value: </w:t>
      </w:r>
      <w:proofErr w:type="gramStart"/>
      <w:r>
        <w:rPr>
          <w:rFonts w:eastAsia="Consolas" w:cs="Consolas"/>
        </w:rPr>
        <w:t>dict[</w:t>
      </w:r>
      <w:proofErr w:type="gramEnd"/>
      <w:r>
        <w:rPr>
          <w:rFonts w:eastAsia="Consolas" w:cs="Consolas"/>
        </w:rPr>
        <w:t>str, Any],</w:t>
      </w:r>
    </w:p>
    <w:p w14:paraId="31294AC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context: SourceContext,</w:t>
      </w:r>
    </w:p>
    <w:p w14:paraId="18259EB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host_name: str | None,</w:t>
      </w:r>
    </w:p>
    <w:p w14:paraId="76477D37" w14:textId="77777777" w:rsidR="0010569C" w:rsidRDefault="00000000">
      <w:pPr>
        <w:pStyle w:val="CodeListing"/>
      </w:pPr>
      <w:r>
        <w:rPr>
          <w:rFonts w:eastAsia="Consolas" w:cs="Consolas"/>
        </w:rPr>
        <w:t xml:space="preserve">) -&gt; </w:t>
      </w:r>
      <w:proofErr w:type="gramStart"/>
      <w:r>
        <w:rPr>
          <w:rFonts w:eastAsia="Consolas" w:cs="Consolas"/>
        </w:rPr>
        <w:t>dict[</w:t>
      </w:r>
      <w:proofErr w:type="gramEnd"/>
      <w:r>
        <w:rPr>
          <w:rFonts w:eastAsia="Consolas" w:cs="Consolas"/>
        </w:rPr>
        <w:t>str, Any] | None:</w:t>
      </w:r>
    </w:p>
    <w:p w14:paraId="2F9BAEE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value_type = first_</w:t>
      </w:r>
      <w:proofErr w:type="gramStart"/>
      <w:r>
        <w:rPr>
          <w:rFonts w:eastAsia="Consolas" w:cs="Consolas"/>
        </w:rPr>
        <w:t>present(</w:t>
      </w:r>
      <w:proofErr w:type="gramEnd"/>
      <w:r>
        <w:rPr>
          <w:rFonts w:eastAsia="Consolas" w:cs="Consolas"/>
        </w:rPr>
        <w:t>value, VALUE_TYPE_KEYS)</w:t>
      </w:r>
    </w:p>
    <w:p w14:paraId="02919A9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value_data = normalize_value_</w:t>
      </w:r>
      <w:proofErr w:type="gramStart"/>
      <w:r>
        <w:rPr>
          <w:rFonts w:eastAsia="Consolas" w:cs="Consolas"/>
        </w:rPr>
        <w:t>data(</w:t>
      </w:r>
      <w:proofErr w:type="gramEnd"/>
      <w:r>
        <w:rPr>
          <w:rFonts w:eastAsia="Consolas" w:cs="Consolas"/>
        </w:rPr>
        <w:t>first_</w:t>
      </w:r>
      <w:proofErr w:type="gramStart"/>
      <w:r>
        <w:rPr>
          <w:rFonts w:eastAsia="Consolas" w:cs="Consolas"/>
        </w:rPr>
        <w:t>present(</w:t>
      </w:r>
      <w:proofErr w:type="gramEnd"/>
      <w:r>
        <w:rPr>
          <w:rFonts w:eastAsia="Consolas" w:cs="Consolas"/>
        </w:rPr>
        <w:t>value, VALUE_DATA_KEYS))</w:t>
      </w:r>
    </w:p>
    <w:p w14:paraId="26E3DE42" w14:textId="77777777" w:rsidR="0010569C" w:rsidRDefault="0010569C">
      <w:pPr>
        <w:pStyle w:val="CodeListing"/>
      </w:pPr>
    </w:p>
    <w:p w14:paraId="0ED2503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is_empty_value(value_type) or is_empty_value(value_data) or is_numeric_only(value_data):</w:t>
      </w:r>
    </w:p>
    <w:p w14:paraId="355B137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</w:t>
      </w:r>
      <w:proofErr w:type="gramStart"/>
      <w:r>
        <w:rPr>
          <w:rFonts w:eastAsia="Consolas" w:cs="Consolas"/>
        </w:rPr>
        <w:t>return</w:t>
      </w:r>
      <w:proofErr w:type="gramEnd"/>
      <w:r>
        <w:rPr>
          <w:rFonts w:eastAsia="Consolas" w:cs="Consolas"/>
        </w:rPr>
        <w:t xml:space="preserve"> None</w:t>
      </w:r>
    </w:p>
    <w:p w14:paraId="020751EB" w14:textId="77777777" w:rsidR="0010569C" w:rsidRDefault="0010569C">
      <w:pPr>
        <w:pStyle w:val="CodeListing"/>
      </w:pPr>
    </w:p>
    <w:p w14:paraId="6DDE5DF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raw_key_path = str(node.get("KeyPath") or node.get("Path") or node.get("KeyName") or "ROOT")</w:t>
      </w:r>
    </w:p>
    <w:p w14:paraId="06C8A6E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key_path = normalize_key_</w:t>
      </w:r>
      <w:proofErr w:type="gramStart"/>
      <w:r>
        <w:rPr>
          <w:rFonts w:eastAsia="Consolas" w:cs="Consolas"/>
        </w:rPr>
        <w:t>path(</w:t>
      </w:r>
      <w:proofErr w:type="gramEnd"/>
      <w:r>
        <w:rPr>
          <w:rFonts w:eastAsia="Consolas" w:cs="Consolas"/>
        </w:rPr>
        <w:t>raw_key_path, context)</w:t>
      </w:r>
    </w:p>
    <w:p w14:paraId="5AB7BD5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key_name = normalize_key_name(node.get("KeyName"), key_path)</w:t>
      </w:r>
    </w:p>
    <w:p w14:paraId="55E883A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value_name = first_</w:t>
      </w:r>
      <w:proofErr w:type="gramStart"/>
      <w:r>
        <w:rPr>
          <w:rFonts w:eastAsia="Consolas" w:cs="Consolas"/>
        </w:rPr>
        <w:t>present(</w:t>
      </w:r>
      <w:proofErr w:type="gramEnd"/>
      <w:r>
        <w:rPr>
          <w:rFonts w:eastAsia="Consolas" w:cs="Consolas"/>
        </w:rPr>
        <w:t>value, VALUE_NAME_KEYS)</w:t>
      </w:r>
    </w:p>
    <w:p w14:paraId="540EB87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timestamp = parse_</w:t>
      </w:r>
      <w:proofErr w:type="gramStart"/>
      <w:r>
        <w:rPr>
          <w:rFonts w:eastAsia="Consolas" w:cs="Consolas"/>
        </w:rPr>
        <w:t>timestamp(</w:t>
      </w:r>
      <w:proofErr w:type="gramEnd"/>
      <w:r>
        <w:rPr>
          <w:rFonts w:eastAsia="Consolas" w:cs="Consolas"/>
        </w:rPr>
        <w:t>first_</w:t>
      </w:r>
      <w:proofErr w:type="gramStart"/>
      <w:r>
        <w:rPr>
          <w:rFonts w:eastAsia="Consolas" w:cs="Consolas"/>
        </w:rPr>
        <w:t>present(</w:t>
      </w:r>
      <w:proofErr w:type="gramEnd"/>
      <w:r>
        <w:rPr>
          <w:rFonts w:eastAsia="Consolas" w:cs="Consolas"/>
        </w:rPr>
        <w:t>node, TIMESTAMP_KEYS))</w:t>
      </w:r>
    </w:p>
    <w:p w14:paraId="53C691AE" w14:textId="77777777" w:rsidR="0010569C" w:rsidRDefault="0010569C">
      <w:pPr>
        <w:pStyle w:val="CodeListing"/>
      </w:pPr>
    </w:p>
    <w:p w14:paraId="03CF96C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record: </w:t>
      </w:r>
      <w:proofErr w:type="gramStart"/>
      <w:r>
        <w:rPr>
          <w:rFonts w:eastAsia="Consolas" w:cs="Consolas"/>
        </w:rPr>
        <w:t>dict[</w:t>
      </w:r>
      <w:proofErr w:type="gramEnd"/>
      <w:r>
        <w:rPr>
          <w:rFonts w:eastAsia="Consolas" w:cs="Consolas"/>
        </w:rPr>
        <w:t>str, Any] = {</w:t>
      </w:r>
    </w:p>
    <w:p w14:paraId="4DD73C1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"@timestamp": "" if timestamp is </w:t>
      </w:r>
      <w:proofErr w:type="gramStart"/>
      <w:r>
        <w:rPr>
          <w:rFonts w:eastAsia="Consolas" w:cs="Consolas"/>
        </w:rPr>
        <w:t>None</w:t>
      </w:r>
      <w:proofErr w:type="gramEnd"/>
      <w:r>
        <w:rPr>
          <w:rFonts w:eastAsia="Consolas" w:cs="Consolas"/>
        </w:rPr>
        <w:t xml:space="preserve"> else timestamp,</w:t>
      </w:r>
    </w:p>
    <w:p w14:paraId="5528E6E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</w:t>
      </w:r>
      <w:proofErr w:type="gramStart"/>
      <w:r>
        <w:rPr>
          <w:rFonts w:eastAsia="Consolas" w:cs="Consolas"/>
        </w:rPr>
        <w:t>reg.key.path</w:t>
      </w:r>
      <w:proofErr w:type="gramEnd"/>
      <w:r>
        <w:rPr>
          <w:rFonts w:eastAsia="Consolas" w:cs="Consolas"/>
        </w:rPr>
        <w:t>": key_path,</w:t>
      </w:r>
    </w:p>
    <w:p w14:paraId="1D2E9CE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"reg.key.name": key_name,</w:t>
      </w:r>
    </w:p>
    <w:p w14:paraId="20474A1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"file.name</w:t>
      </w:r>
      <w:proofErr w:type="gramStart"/>
      <w:r>
        <w:rPr>
          <w:rFonts w:eastAsia="Consolas" w:cs="Consolas"/>
        </w:rPr>
        <w:t>": "</w:t>
      </w:r>
      <w:proofErr w:type="gramEnd"/>
      <w:r>
        <w:rPr>
          <w:rFonts w:eastAsia="Consolas" w:cs="Consolas"/>
        </w:rPr>
        <w:t xml:space="preserve">" if value_name is </w:t>
      </w:r>
      <w:proofErr w:type="gramStart"/>
      <w:r>
        <w:rPr>
          <w:rFonts w:eastAsia="Consolas" w:cs="Consolas"/>
        </w:rPr>
        <w:t>None</w:t>
      </w:r>
      <w:proofErr w:type="gramEnd"/>
      <w:r>
        <w:rPr>
          <w:rFonts w:eastAsia="Consolas" w:cs="Consolas"/>
        </w:rPr>
        <w:t xml:space="preserve"> else str(value_name),</w:t>
      </w:r>
    </w:p>
    <w:p w14:paraId="69F19F2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</w:t>
      </w:r>
      <w:proofErr w:type="gramStart"/>
      <w:r>
        <w:rPr>
          <w:rFonts w:eastAsia="Consolas" w:cs="Consolas"/>
        </w:rPr>
        <w:t>file.path</w:t>
      </w:r>
      <w:proofErr w:type="gramEnd"/>
      <w:r>
        <w:rPr>
          <w:rFonts w:eastAsia="Consolas" w:cs="Consolas"/>
        </w:rPr>
        <w:t>": value_data,</w:t>
      </w:r>
    </w:p>
    <w:p w14:paraId="75739CB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"host.name</w:t>
      </w:r>
      <w:proofErr w:type="gramStart"/>
      <w:r>
        <w:rPr>
          <w:rFonts w:eastAsia="Consolas" w:cs="Consolas"/>
        </w:rPr>
        <w:t>": "</w:t>
      </w:r>
      <w:proofErr w:type="gramEnd"/>
      <w:r>
        <w:rPr>
          <w:rFonts w:eastAsia="Consolas" w:cs="Consolas"/>
        </w:rPr>
        <w:t xml:space="preserve">" if host_name is </w:t>
      </w:r>
      <w:proofErr w:type="gramStart"/>
      <w:r>
        <w:rPr>
          <w:rFonts w:eastAsia="Consolas" w:cs="Consolas"/>
        </w:rPr>
        <w:t>None</w:t>
      </w:r>
      <w:proofErr w:type="gramEnd"/>
      <w:r>
        <w:rPr>
          <w:rFonts w:eastAsia="Consolas" w:cs="Consolas"/>
        </w:rPr>
        <w:t xml:space="preserve"> else host_name,</w:t>
      </w:r>
    </w:p>
    <w:p w14:paraId="6F501AD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</w:t>
      </w:r>
    </w:p>
    <w:p w14:paraId="6F231F7E" w14:textId="77777777" w:rsidR="0010569C" w:rsidRDefault="0010569C">
      <w:pPr>
        <w:pStyle w:val="CodeListing"/>
      </w:pPr>
    </w:p>
    <w:p w14:paraId="317C202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</w:t>
      </w:r>
      <w:proofErr w:type="gramStart"/>
      <w:r>
        <w:rPr>
          <w:rFonts w:eastAsia="Consolas" w:cs="Consolas"/>
        </w:rPr>
        <w:t>return record</w:t>
      </w:r>
      <w:proofErr w:type="gramEnd"/>
    </w:p>
    <w:p w14:paraId="01EB64D9" w14:textId="77777777" w:rsidR="0010569C" w:rsidRDefault="0010569C">
      <w:pPr>
        <w:pStyle w:val="CodeListing"/>
      </w:pPr>
    </w:p>
    <w:p w14:paraId="3E888E08" w14:textId="77777777" w:rsidR="0010569C" w:rsidRDefault="0010569C">
      <w:pPr>
        <w:pStyle w:val="CodeListing"/>
      </w:pPr>
    </w:p>
    <w:p w14:paraId="17BDA167" w14:textId="77777777" w:rsidR="0010569C" w:rsidRDefault="00000000">
      <w:pPr>
        <w:pStyle w:val="CodeListing"/>
      </w:pPr>
      <w:r>
        <w:rPr>
          <w:rFonts w:eastAsia="Consolas" w:cs="Consolas"/>
        </w:rPr>
        <w:t>def normalize_recmd_</w:t>
      </w:r>
      <w:proofErr w:type="gramStart"/>
      <w:r>
        <w:rPr>
          <w:rFonts w:eastAsia="Consolas" w:cs="Consolas"/>
        </w:rPr>
        <w:t>json(</w:t>
      </w:r>
      <w:proofErr w:type="gramEnd"/>
      <w:r>
        <w:rPr>
          <w:rFonts w:eastAsia="Consolas" w:cs="Consolas"/>
        </w:rPr>
        <w:t xml:space="preserve">path: Path, host_name: str | None = None) -&gt; </w:t>
      </w:r>
      <w:proofErr w:type="gramStart"/>
      <w:r>
        <w:rPr>
          <w:rFonts w:eastAsia="Consolas" w:cs="Consolas"/>
        </w:rPr>
        <w:t>list[dict[</w:t>
      </w:r>
      <w:proofErr w:type="gramEnd"/>
      <w:r>
        <w:rPr>
          <w:rFonts w:eastAsia="Consolas" w:cs="Consolas"/>
        </w:rPr>
        <w:t>str, Any]]:</w:t>
      </w:r>
    </w:p>
    <w:p w14:paraId="60E5A46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context = infer_source_context(path)</w:t>
      </w:r>
    </w:p>
    <w:p w14:paraId="64E05E1A" w14:textId="77777777" w:rsidR="0010569C" w:rsidRDefault="0010569C">
      <w:pPr>
        <w:pStyle w:val="CodeListing"/>
      </w:pPr>
    </w:p>
    <w:p w14:paraId="0E86FA1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with </w:t>
      </w:r>
      <w:proofErr w:type="gramStart"/>
      <w:r>
        <w:rPr>
          <w:rFonts w:eastAsia="Consolas" w:cs="Consolas"/>
        </w:rPr>
        <w:t>path.open</w:t>
      </w:r>
      <w:proofErr w:type="gramEnd"/>
      <w:r>
        <w:rPr>
          <w:rFonts w:eastAsia="Consolas" w:cs="Consolas"/>
        </w:rPr>
        <w:t>("r", encoding="utf-8-sig") as handle:</w:t>
      </w:r>
    </w:p>
    <w:p w14:paraId="6B360F3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data = </w:t>
      </w:r>
      <w:proofErr w:type="gramStart"/>
      <w:r>
        <w:rPr>
          <w:rFonts w:eastAsia="Consolas" w:cs="Consolas"/>
        </w:rPr>
        <w:t>json.load</w:t>
      </w:r>
      <w:proofErr w:type="gramEnd"/>
      <w:r>
        <w:rPr>
          <w:rFonts w:eastAsia="Consolas" w:cs="Consolas"/>
        </w:rPr>
        <w:t>(handle)</w:t>
      </w:r>
    </w:p>
    <w:p w14:paraId="13F375CC" w14:textId="77777777" w:rsidR="0010569C" w:rsidRDefault="0010569C">
      <w:pPr>
        <w:pStyle w:val="CodeListing"/>
      </w:pPr>
    </w:p>
    <w:p w14:paraId="7DFAD67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records: </w:t>
      </w:r>
      <w:proofErr w:type="gramStart"/>
      <w:r>
        <w:rPr>
          <w:rFonts w:eastAsia="Consolas" w:cs="Consolas"/>
        </w:rPr>
        <w:t>list[dict[</w:t>
      </w:r>
      <w:proofErr w:type="gramEnd"/>
      <w:r>
        <w:rPr>
          <w:rFonts w:eastAsia="Consolas" w:cs="Consolas"/>
        </w:rPr>
        <w:t>str, Any]] = []</w:t>
      </w:r>
    </w:p>
    <w:p w14:paraId="1B029EC0" w14:textId="77777777" w:rsidR="0010569C" w:rsidRDefault="0010569C">
      <w:pPr>
        <w:pStyle w:val="CodeListing"/>
      </w:pPr>
    </w:p>
    <w:p w14:paraId="4E90E79E" w14:textId="77777777" w:rsidR="0010569C" w:rsidRDefault="00000000">
      <w:pPr>
        <w:pStyle w:val="CodeListing"/>
      </w:pPr>
      <w:r>
        <w:rPr>
          <w:rFonts w:eastAsia="Consolas" w:cs="Consolas"/>
        </w:rPr>
        <w:lastRenderedPageBreak/>
        <w:t xml:space="preserve">    for node in iter_key_nodes(data):</w:t>
      </w:r>
    </w:p>
    <w:p w14:paraId="2812774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values = node.get("Values")</w:t>
      </w:r>
    </w:p>
    <w:p w14:paraId="6775F72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if not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values, list):</w:t>
      </w:r>
    </w:p>
    <w:p w14:paraId="3397FE7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continue</w:t>
      </w:r>
    </w:p>
    <w:p w14:paraId="69091C60" w14:textId="77777777" w:rsidR="0010569C" w:rsidRDefault="0010569C">
      <w:pPr>
        <w:pStyle w:val="CodeListing"/>
      </w:pPr>
    </w:p>
    <w:p w14:paraId="1D927B3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for value in values:</w:t>
      </w:r>
    </w:p>
    <w:p w14:paraId="178E063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if not </w:t>
      </w:r>
      <w:proofErr w:type="gramStart"/>
      <w:r>
        <w:rPr>
          <w:rFonts w:eastAsia="Consolas" w:cs="Consolas"/>
        </w:rPr>
        <w:t>isinstance(</w:t>
      </w:r>
      <w:proofErr w:type="gramEnd"/>
      <w:r>
        <w:rPr>
          <w:rFonts w:eastAsia="Consolas" w:cs="Consolas"/>
        </w:rPr>
        <w:t>value, dict):</w:t>
      </w:r>
    </w:p>
    <w:p w14:paraId="3E910A8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continue</w:t>
      </w:r>
    </w:p>
    <w:p w14:paraId="5D4EA142" w14:textId="77777777" w:rsidR="0010569C" w:rsidRDefault="0010569C">
      <w:pPr>
        <w:pStyle w:val="CodeListing"/>
      </w:pPr>
    </w:p>
    <w:p w14:paraId="2C8D393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record = build_</w:t>
      </w:r>
      <w:proofErr w:type="gramStart"/>
      <w:r>
        <w:rPr>
          <w:rFonts w:eastAsia="Consolas" w:cs="Consolas"/>
        </w:rPr>
        <w:t>record(</w:t>
      </w:r>
      <w:proofErr w:type="gramEnd"/>
    </w:p>
    <w:p w14:paraId="40D9D85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node=node,</w:t>
      </w:r>
    </w:p>
    <w:p w14:paraId="004C584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value=value,</w:t>
      </w:r>
    </w:p>
    <w:p w14:paraId="0BE3156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context=context,</w:t>
      </w:r>
    </w:p>
    <w:p w14:paraId="21B9BF9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host_name=host_name,</w:t>
      </w:r>
    </w:p>
    <w:p w14:paraId="6DF775D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)</w:t>
      </w:r>
    </w:p>
    <w:p w14:paraId="49705E9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if record is not None:</w:t>
      </w:r>
    </w:p>
    <w:p w14:paraId="76EA4A0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records.append</w:t>
      </w:r>
      <w:proofErr w:type="gramEnd"/>
      <w:r>
        <w:rPr>
          <w:rFonts w:eastAsia="Consolas" w:cs="Consolas"/>
        </w:rPr>
        <w:t>(record)</w:t>
      </w:r>
    </w:p>
    <w:p w14:paraId="1526FA10" w14:textId="77777777" w:rsidR="0010569C" w:rsidRDefault="0010569C">
      <w:pPr>
        <w:pStyle w:val="CodeListing"/>
      </w:pPr>
    </w:p>
    <w:p w14:paraId="1353F3A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records</w:t>
      </w:r>
    </w:p>
    <w:p w14:paraId="16B83913" w14:textId="77777777" w:rsidR="0010569C" w:rsidRDefault="0010569C">
      <w:pPr>
        <w:pStyle w:val="CodeListing"/>
      </w:pPr>
    </w:p>
    <w:p w14:paraId="34723FBB" w14:textId="77777777" w:rsidR="0010569C" w:rsidRDefault="0010569C">
      <w:pPr>
        <w:pStyle w:val="CodeListing"/>
      </w:pPr>
    </w:p>
    <w:p w14:paraId="1E03BAC2" w14:textId="77777777" w:rsidR="0010569C" w:rsidRDefault="00000000">
      <w:pPr>
        <w:pStyle w:val="CodeListing"/>
      </w:pPr>
      <w:r>
        <w:rPr>
          <w:rFonts w:eastAsia="Consolas" w:cs="Consolas"/>
        </w:rPr>
        <w:t>def normalize_</w:t>
      </w:r>
      <w:proofErr w:type="gramStart"/>
      <w:r>
        <w:rPr>
          <w:rFonts w:eastAsia="Consolas" w:cs="Consolas"/>
        </w:rPr>
        <w:t>directory(</w:t>
      </w:r>
      <w:proofErr w:type="gramEnd"/>
      <w:r>
        <w:rPr>
          <w:rFonts w:eastAsia="Consolas" w:cs="Consolas"/>
        </w:rPr>
        <w:t>input_dir: Path, output_file: Path, host_name: str | None = None) -&gt; int:</w:t>
      </w:r>
    </w:p>
    <w:p w14:paraId="1020657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output_</w:t>
      </w:r>
      <w:proofErr w:type="gramStart"/>
      <w:r>
        <w:rPr>
          <w:rFonts w:eastAsia="Consolas" w:cs="Consolas"/>
        </w:rPr>
        <w:t>file.parent</w:t>
      </w:r>
      <w:proofErr w:type="gramEnd"/>
      <w:r>
        <w:rPr>
          <w:rFonts w:eastAsia="Consolas" w:cs="Consolas"/>
        </w:rPr>
        <w:t>.</w:t>
      </w:r>
      <w:proofErr w:type="gramStart"/>
      <w:r>
        <w:rPr>
          <w:rFonts w:eastAsia="Consolas" w:cs="Consolas"/>
        </w:rPr>
        <w:t>mkdir(</w:t>
      </w:r>
      <w:proofErr w:type="gramEnd"/>
      <w:r>
        <w:rPr>
          <w:rFonts w:eastAsia="Consolas" w:cs="Consolas"/>
        </w:rPr>
        <w:t>parents=True, exist_ok=True)</w:t>
      </w:r>
    </w:p>
    <w:p w14:paraId="45E0660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output_resolved = output_</w:t>
      </w:r>
      <w:proofErr w:type="gramStart"/>
      <w:r>
        <w:rPr>
          <w:rFonts w:eastAsia="Consolas" w:cs="Consolas"/>
        </w:rPr>
        <w:t>file.resolve</w:t>
      </w:r>
      <w:proofErr w:type="gramEnd"/>
      <w:r>
        <w:rPr>
          <w:rFonts w:eastAsia="Consolas" w:cs="Consolas"/>
        </w:rPr>
        <w:t>() if output_</w:t>
      </w:r>
      <w:proofErr w:type="gramStart"/>
      <w:r>
        <w:rPr>
          <w:rFonts w:eastAsia="Consolas" w:cs="Consolas"/>
        </w:rPr>
        <w:t>file.exists</w:t>
      </w:r>
      <w:proofErr w:type="gramEnd"/>
      <w:r>
        <w:rPr>
          <w:rFonts w:eastAsia="Consolas" w:cs="Consolas"/>
        </w:rPr>
        <w:t>() else output_</w:t>
      </w:r>
      <w:proofErr w:type="gramStart"/>
      <w:r>
        <w:rPr>
          <w:rFonts w:eastAsia="Consolas" w:cs="Consolas"/>
        </w:rPr>
        <w:t>file.absolute</w:t>
      </w:r>
      <w:proofErr w:type="gramEnd"/>
      <w:r>
        <w:rPr>
          <w:rFonts w:eastAsia="Consolas" w:cs="Consolas"/>
        </w:rPr>
        <w:t>()</w:t>
      </w:r>
    </w:p>
    <w:p w14:paraId="4CB733C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count = 0</w:t>
      </w:r>
    </w:p>
    <w:p w14:paraId="2B49F7DE" w14:textId="77777777" w:rsidR="0010569C" w:rsidRDefault="0010569C">
      <w:pPr>
        <w:pStyle w:val="CodeListing"/>
      </w:pPr>
    </w:p>
    <w:p w14:paraId="4FB6B75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with output_</w:t>
      </w:r>
      <w:proofErr w:type="gramStart"/>
      <w:r>
        <w:rPr>
          <w:rFonts w:eastAsia="Consolas" w:cs="Consolas"/>
        </w:rPr>
        <w:t>file.open</w:t>
      </w:r>
      <w:proofErr w:type="gramEnd"/>
      <w:r>
        <w:rPr>
          <w:rFonts w:eastAsia="Consolas" w:cs="Consolas"/>
        </w:rPr>
        <w:t>("w", encoding="utf-8") as handle:</w:t>
      </w:r>
    </w:p>
    <w:p w14:paraId="2FA39D0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for json_path in sorted(input_</w:t>
      </w:r>
      <w:proofErr w:type="gramStart"/>
      <w:r>
        <w:rPr>
          <w:rFonts w:eastAsia="Consolas" w:cs="Consolas"/>
        </w:rPr>
        <w:t>dir.rglob</w:t>
      </w:r>
      <w:proofErr w:type="gramEnd"/>
      <w:r>
        <w:rPr>
          <w:rFonts w:eastAsia="Consolas" w:cs="Consolas"/>
        </w:rPr>
        <w:t>("</w:t>
      </w:r>
      <w:proofErr w:type="gramStart"/>
      <w:r>
        <w:rPr>
          <w:rFonts w:eastAsia="Consolas" w:cs="Consolas"/>
        </w:rPr>
        <w:t>*.json</w:t>
      </w:r>
      <w:proofErr w:type="gramEnd"/>
      <w:r>
        <w:rPr>
          <w:rFonts w:eastAsia="Consolas" w:cs="Consolas"/>
        </w:rPr>
        <w:t>")):</w:t>
      </w:r>
    </w:p>
    <w:p w14:paraId="32CCFAE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if json_</w:t>
      </w:r>
      <w:proofErr w:type="gramStart"/>
      <w:r>
        <w:rPr>
          <w:rFonts w:eastAsia="Consolas" w:cs="Consolas"/>
        </w:rPr>
        <w:t>path.resolve</w:t>
      </w:r>
      <w:proofErr w:type="gramEnd"/>
      <w:r>
        <w:rPr>
          <w:rFonts w:eastAsia="Consolas" w:cs="Consolas"/>
        </w:rPr>
        <w:t>() == output_resolved:</w:t>
      </w:r>
    </w:p>
    <w:p w14:paraId="7CC1469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continue</w:t>
      </w:r>
    </w:p>
    <w:p w14:paraId="1DBD887D" w14:textId="77777777" w:rsidR="0010569C" w:rsidRDefault="0010569C">
      <w:pPr>
        <w:pStyle w:val="CodeListing"/>
      </w:pPr>
    </w:p>
    <w:p w14:paraId="0B29EC7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for record in normalize_recmd_</w:t>
      </w:r>
      <w:proofErr w:type="gramStart"/>
      <w:r>
        <w:rPr>
          <w:rFonts w:eastAsia="Consolas" w:cs="Consolas"/>
        </w:rPr>
        <w:t>json(</w:t>
      </w:r>
      <w:proofErr w:type="gramEnd"/>
      <w:r>
        <w:rPr>
          <w:rFonts w:eastAsia="Consolas" w:cs="Consolas"/>
        </w:rPr>
        <w:t>json_path, host_name=host_name):</w:t>
      </w:r>
    </w:p>
    <w:p w14:paraId="62616EE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handle.write</w:t>
      </w:r>
      <w:proofErr w:type="gramEnd"/>
      <w:r>
        <w:rPr>
          <w:rFonts w:eastAsia="Consolas" w:cs="Consolas"/>
        </w:rPr>
        <w:t>(</w:t>
      </w:r>
      <w:proofErr w:type="gramStart"/>
      <w:r>
        <w:rPr>
          <w:rFonts w:eastAsia="Consolas" w:cs="Consolas"/>
        </w:rPr>
        <w:t>json.dumps</w:t>
      </w:r>
      <w:proofErr w:type="gramEnd"/>
      <w:r>
        <w:rPr>
          <w:rFonts w:eastAsia="Consolas" w:cs="Consolas"/>
        </w:rPr>
        <w:t>(record, ensure_ascii=False, sort_keys=True))</w:t>
      </w:r>
    </w:p>
    <w:p w14:paraId="4EE7FC9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</w:t>
      </w:r>
      <w:proofErr w:type="gramStart"/>
      <w:r>
        <w:rPr>
          <w:rFonts w:eastAsia="Consolas" w:cs="Consolas"/>
        </w:rPr>
        <w:t>handle.write</w:t>
      </w:r>
      <w:proofErr w:type="gramEnd"/>
      <w:r>
        <w:rPr>
          <w:rFonts w:eastAsia="Consolas" w:cs="Consolas"/>
        </w:rPr>
        <w:t>("\n")</w:t>
      </w:r>
    </w:p>
    <w:p w14:paraId="34D3006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count += 1</w:t>
      </w:r>
    </w:p>
    <w:p w14:paraId="1DC45D4C" w14:textId="77777777" w:rsidR="0010569C" w:rsidRDefault="0010569C">
      <w:pPr>
        <w:pStyle w:val="CodeListing"/>
      </w:pPr>
    </w:p>
    <w:p w14:paraId="113BDE3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count</w:t>
      </w:r>
    </w:p>
    <w:p w14:paraId="40C8A0E6" w14:textId="77777777" w:rsidR="0010569C" w:rsidRPr="00E942F7" w:rsidRDefault="00000000">
      <w:pPr>
        <w:pStyle w:val="Heading2"/>
        <w:rPr>
          <w:lang w:val="ru-RU"/>
        </w:rPr>
      </w:pPr>
      <w:bookmarkStart w:id="19" w:name="_Toc231460655"/>
      <w:r w:rsidRPr="00E942F7">
        <w:rPr>
          <w:rFonts w:ascii="Times New Roman" w:eastAsia="Times New Roman" w:hAnsi="Times New Roman" w:cs="Times New Roman"/>
          <w:lang w:val="ru-RU"/>
        </w:rPr>
        <w:t xml:space="preserve">Листинг А.4 - Проверка схемы и </w:t>
      </w:r>
      <w:r>
        <w:rPr>
          <w:rFonts w:ascii="Times New Roman" w:eastAsia="Times New Roman" w:hAnsi="Times New Roman" w:cs="Times New Roman"/>
        </w:rPr>
        <w:t>Bulk</w:t>
      </w:r>
      <w:r w:rsidRPr="00E942F7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API</w:t>
      </w:r>
      <w:r w:rsidRPr="00E942F7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OpenSearch</w:t>
      </w:r>
      <w:bookmarkEnd w:id="19"/>
    </w:p>
    <w:p w14:paraId="6BD164E1" w14:textId="77777777" w:rsidR="0010569C" w:rsidRDefault="00000000">
      <w:pPr>
        <w:pStyle w:val="CodeListing"/>
      </w:pPr>
      <w:r>
        <w:rPr>
          <w:rFonts w:eastAsia="Consolas" w:cs="Consolas"/>
        </w:rPr>
        <w:t>DEFAULT_BATCH_SIZE = 500</w:t>
      </w:r>
    </w:p>
    <w:p w14:paraId="5B17F6F6" w14:textId="77777777" w:rsidR="0010569C" w:rsidRDefault="00000000">
      <w:pPr>
        <w:pStyle w:val="CodeListing"/>
      </w:pPr>
      <w:r>
        <w:rPr>
          <w:rFonts w:eastAsia="Consolas" w:cs="Consolas"/>
        </w:rPr>
        <w:t>DEFAULT_RETRIES = 3</w:t>
      </w:r>
    </w:p>
    <w:p w14:paraId="416A1282" w14:textId="77777777" w:rsidR="0010569C" w:rsidRDefault="00000000">
      <w:pPr>
        <w:pStyle w:val="CodeListing"/>
      </w:pPr>
      <w:r>
        <w:rPr>
          <w:rFonts w:eastAsia="Consolas" w:cs="Consolas"/>
        </w:rPr>
        <w:t>RETRY_STATUS_CODES = {429, 500, 502, 503, 504}</w:t>
      </w:r>
    </w:p>
    <w:p w14:paraId="1D54E895" w14:textId="77777777" w:rsidR="0010569C" w:rsidRDefault="0010569C">
      <w:pPr>
        <w:pStyle w:val="CodeListing"/>
      </w:pPr>
    </w:p>
    <w:p w14:paraId="5D6B706C" w14:textId="77777777" w:rsidR="0010569C" w:rsidRDefault="00000000">
      <w:pPr>
        <w:pStyle w:val="CodeListing"/>
      </w:pPr>
      <w:r>
        <w:rPr>
          <w:rFonts w:eastAsia="Consolas" w:cs="Consolas"/>
        </w:rPr>
        <w:t>REQUIRED_REGISTRY_FIELDS = (</w:t>
      </w:r>
    </w:p>
    <w:p w14:paraId="7DC4C65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"reg.key.path",</w:t>
      </w:r>
    </w:p>
    <w:p w14:paraId="00F9A8B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"reg.key.name",</w:t>
      </w:r>
    </w:p>
    <w:p w14:paraId="04C91A8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"@timestamp",</w:t>
      </w:r>
    </w:p>
    <w:p w14:paraId="320B04B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"file.name",</w:t>
      </w:r>
    </w:p>
    <w:p w14:paraId="6BC169E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"file.path",</w:t>
      </w:r>
    </w:p>
    <w:p w14:paraId="7608E06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"host.name",</w:t>
      </w:r>
    </w:p>
    <w:p w14:paraId="4D94CB78" w14:textId="77777777" w:rsidR="0010569C" w:rsidRDefault="00000000">
      <w:pPr>
        <w:pStyle w:val="CodeListing"/>
      </w:pPr>
      <w:r>
        <w:rPr>
          <w:rFonts w:eastAsia="Consolas" w:cs="Consolas"/>
        </w:rPr>
        <w:t>)</w:t>
      </w:r>
    </w:p>
    <w:p w14:paraId="604E9987" w14:textId="77777777" w:rsidR="0010569C" w:rsidRDefault="0010569C">
      <w:pPr>
        <w:pStyle w:val="CodeListing"/>
      </w:pPr>
    </w:p>
    <w:p w14:paraId="4264AF34" w14:textId="77777777" w:rsidR="0010569C" w:rsidRDefault="00000000">
      <w:pPr>
        <w:pStyle w:val="CodeListing"/>
      </w:pPr>
      <w:r>
        <w:rPr>
          <w:rFonts w:eastAsia="Consolas" w:cs="Consolas"/>
        </w:rPr>
        <w:t>KEYWORD_FIELD = {"type": "keyword", "ignore_above": 8192}</w:t>
      </w:r>
    </w:p>
    <w:p w14:paraId="2BA22B98" w14:textId="77777777" w:rsidR="0010569C" w:rsidRDefault="0010569C">
      <w:pPr>
        <w:pStyle w:val="CodeListing"/>
      </w:pPr>
    </w:p>
    <w:p w14:paraId="076F278F" w14:textId="77777777" w:rsidR="0010569C" w:rsidRDefault="00000000">
      <w:pPr>
        <w:pStyle w:val="CodeListing"/>
      </w:pPr>
      <w:r>
        <w:rPr>
          <w:rFonts w:eastAsia="Consolas" w:cs="Consolas"/>
        </w:rPr>
        <w:t>INDEX_DEFINITION: dict[str, Any] = {</w:t>
      </w:r>
    </w:p>
    <w:p w14:paraId="4E4D5B6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"settings": {</w:t>
      </w:r>
    </w:p>
    <w:p w14:paraId="08B8A96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"index": {</w:t>
      </w:r>
    </w:p>
    <w:p w14:paraId="2F47C19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"number_of_shards": 1,</w:t>
      </w:r>
    </w:p>
    <w:p w14:paraId="6EDA8A4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"number_of_replicas": 0,</w:t>
      </w:r>
    </w:p>
    <w:p w14:paraId="50F7D07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"mapping.total_fields.limit": 1000,</w:t>
      </w:r>
    </w:p>
    <w:p w14:paraId="4E06074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}</w:t>
      </w:r>
    </w:p>
    <w:p w14:paraId="58520DA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},</w:t>
      </w:r>
    </w:p>
    <w:p w14:paraId="5EE297D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"mappings": {</w:t>
      </w:r>
    </w:p>
    <w:p w14:paraId="35E8A4B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"dynamic": True,</w:t>
      </w:r>
    </w:p>
    <w:p w14:paraId="3904F45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"properties": {</w:t>
      </w:r>
    </w:p>
    <w:p w14:paraId="0E1EE6A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"@timestamp": {"type": "date", "format": "strict_date_optional_time||yyyy-MM-dd'T'HH:mm:ss"},</w:t>
      </w:r>
    </w:p>
    <w:p w14:paraId="52846DB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"host.name": {"type": "keyword"},</w:t>
      </w:r>
    </w:p>
    <w:p w14:paraId="3D71CA6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"reg.key.path": KEYWORD_FIELD,</w:t>
      </w:r>
    </w:p>
    <w:p w14:paraId="516F228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"reg.key.name": KEYWORD_FIELD,</w:t>
      </w:r>
    </w:p>
    <w:p w14:paraId="2F8D06C3" w14:textId="77777777" w:rsidR="0010569C" w:rsidRDefault="0010569C">
      <w:pPr>
        <w:pStyle w:val="CodeListing"/>
      </w:pPr>
    </w:p>
    <w:p w14:paraId="50493FA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super().__init__(message)</w:t>
      </w:r>
    </w:p>
    <w:p w14:paraId="251AE6B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self.status = status</w:t>
      </w:r>
    </w:p>
    <w:p w14:paraId="14110106" w14:textId="77777777" w:rsidR="0010569C" w:rsidRDefault="0010569C">
      <w:pPr>
        <w:pStyle w:val="CodeListing"/>
      </w:pPr>
    </w:p>
    <w:p w14:paraId="6B610C28" w14:textId="77777777" w:rsidR="0010569C" w:rsidRDefault="00000000">
      <w:pPr>
        <w:pStyle w:val="CodeListing"/>
      </w:pPr>
      <w:r>
        <w:rPr>
          <w:rFonts w:eastAsia="Consolas" w:cs="Consolas"/>
        </w:rPr>
        <w:t>def validate_registry_record(record: dict[str, Any]) -&gt; None:</w:t>
      </w:r>
    </w:p>
    <w:p w14:paraId="051C579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missing = [field for field in REQUIRED_REGISTRY_FIELDS if _is_empty(record.get(field))]</w:t>
      </w:r>
    </w:p>
    <w:p w14:paraId="2B58F57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missing:</w:t>
      </w:r>
    </w:p>
    <w:p w14:paraId="0ECE16F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raise ValueError(f"Registry record is missing required fields: {', '.join(missing)}")</w:t>
      </w:r>
    </w:p>
    <w:p w14:paraId="135322A6" w14:textId="77777777" w:rsidR="0010569C" w:rsidRDefault="0010569C">
      <w:pPr>
        <w:pStyle w:val="CodeListing"/>
      </w:pPr>
    </w:p>
    <w:p w14:paraId="776500E2" w14:textId="77777777" w:rsidR="0010569C" w:rsidRDefault="00000000">
      <w:pPr>
        <w:pStyle w:val="CodeListing"/>
      </w:pPr>
      <w:r>
        <w:rPr>
          <w:rFonts w:eastAsia="Consolas" w:cs="Consolas"/>
        </w:rPr>
        <w:t>def _is_empty(value: Any) -&gt; bool:</w:t>
      </w:r>
    </w:p>
    <w:p w14:paraId="78DFE25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value is None:</w:t>
      </w:r>
    </w:p>
    <w:p w14:paraId="3FFB611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True</w:t>
      </w:r>
    </w:p>
    <w:p w14:paraId="29C8E429" w14:textId="77777777" w:rsidR="0010569C" w:rsidRDefault="0010569C">
      <w:pPr>
        <w:pStyle w:val="CodeListing"/>
      </w:pPr>
    </w:p>
    <w:p w14:paraId="1AE5B7D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isinstance(value, str):</w:t>
      </w:r>
    </w:p>
    <w:p w14:paraId="79CA566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return value.strip() == ""</w:t>
      </w:r>
    </w:p>
    <w:p w14:paraId="62614FBC" w14:textId="77777777" w:rsidR="0010569C" w:rsidRDefault="0010569C">
      <w:pPr>
        <w:pStyle w:val="CodeListing"/>
      </w:pPr>
    </w:p>
    <w:p w14:paraId="4A3CC0A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False</w:t>
      </w:r>
    </w:p>
    <w:p w14:paraId="17B6B875" w14:textId="77777777" w:rsidR="0010569C" w:rsidRDefault="0010569C">
      <w:pPr>
        <w:pStyle w:val="CodeListing"/>
      </w:pPr>
    </w:p>
    <w:p w14:paraId="57CF1D6B" w14:textId="77777777" w:rsidR="0010569C" w:rsidRDefault="00000000">
      <w:pPr>
        <w:pStyle w:val="CodeListing"/>
      </w:pPr>
      <w:r>
        <w:rPr>
          <w:rFonts w:eastAsia="Consolas" w:cs="Consolas"/>
        </w:rPr>
        <w:t>def stable_document_id(record: dict[str, Any]) -&gt; str:</w:t>
      </w:r>
    </w:p>
    <w:p w14:paraId="3FA8859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parts = [</w:t>
      </w:r>
    </w:p>
    <w:p w14:paraId="3F18AA2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str(record.get("host.name", "")),</w:t>
      </w:r>
    </w:p>
    <w:p w14:paraId="3045310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str(record.get("reg.key.path", "")),</w:t>
      </w:r>
    </w:p>
    <w:p w14:paraId="69779C1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str(record.get("reg.key.name", "")),</w:t>
      </w:r>
    </w:p>
    <w:p w14:paraId="2CACB69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str(record.get("file.name", "")),</w:t>
      </w:r>
    </w:p>
    <w:p w14:paraId="78E57F3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json.dumps(record.get("file.path", ""), ensure_ascii=False, sort_keys=True),</w:t>
      </w:r>
    </w:p>
    <w:p w14:paraId="174E624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str(record.get("@timestamp", "")),</w:t>
      </w:r>
    </w:p>
    <w:p w14:paraId="351E37F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]</w:t>
      </w:r>
    </w:p>
    <w:p w14:paraId="635581E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digest = hashlib.sha256("\x1f".join(parts).encode("utf-8")).hexdigest()</w:t>
      </w:r>
    </w:p>
    <w:p w14:paraId="62646057" w14:textId="77777777" w:rsidR="0010569C" w:rsidRDefault="0010569C">
      <w:pPr>
        <w:pStyle w:val="CodeListing"/>
      </w:pPr>
    </w:p>
    <w:p w14:paraId="3FD0CE0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False</w:t>
      </w:r>
    </w:p>
    <w:p w14:paraId="487C0BDA" w14:textId="77777777" w:rsidR="0010569C" w:rsidRDefault="0010569C">
      <w:pPr>
        <w:pStyle w:val="CodeListing"/>
      </w:pPr>
    </w:p>
    <w:p w14:paraId="59DF7DF7" w14:textId="77777777" w:rsidR="0010569C" w:rsidRDefault="00000000">
      <w:pPr>
        <w:pStyle w:val="CodeListing"/>
      </w:pPr>
      <w:r>
        <w:rPr>
          <w:rFonts w:eastAsia="Consolas" w:cs="Consolas"/>
        </w:rPr>
        <w:t>def stable_document_id(record: dict[str, Any]) -&gt; str:</w:t>
      </w:r>
    </w:p>
    <w:p w14:paraId="6DF0496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parts = [</w:t>
      </w:r>
    </w:p>
    <w:p w14:paraId="363D5BC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str(record.get("host.name", "")),</w:t>
      </w:r>
    </w:p>
    <w:p w14:paraId="6AF7775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str(record.get("reg.key.path", "")),</w:t>
      </w:r>
    </w:p>
    <w:p w14:paraId="32AA942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str(record.get("reg.key.name", "")),</w:t>
      </w:r>
    </w:p>
    <w:p w14:paraId="5502A21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str(record.get("file.name", "")),</w:t>
      </w:r>
    </w:p>
    <w:p w14:paraId="6110305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json.dumps(record.get("file.path", ""), ensure_ascii=False, sort_keys=True),</w:t>
      </w:r>
    </w:p>
    <w:p w14:paraId="451BE62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str(record.get("@timestamp", "")),</w:t>
      </w:r>
    </w:p>
    <w:p w14:paraId="5A5950D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]</w:t>
      </w:r>
    </w:p>
    <w:p w14:paraId="2F80214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digest = hashlib.sha256("\x1f".join(parts).encode("utf-8")).hexdigest()</w:t>
      </w:r>
    </w:p>
    <w:p w14:paraId="618A59D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digest</w:t>
      </w:r>
    </w:p>
    <w:p w14:paraId="13A58944" w14:textId="77777777" w:rsidR="0010569C" w:rsidRDefault="0010569C">
      <w:pPr>
        <w:pStyle w:val="CodeListing"/>
      </w:pPr>
    </w:p>
    <w:p w14:paraId="508FA85B" w14:textId="77777777" w:rsidR="0010569C" w:rsidRDefault="00000000">
      <w:pPr>
        <w:pStyle w:val="CodeListing"/>
      </w:pPr>
      <w:r>
        <w:rPr>
          <w:rFonts w:eastAsia="Consolas" w:cs="Consolas"/>
        </w:rPr>
        <w:t>def iter_registry_records(input_file: Path) -&gt; Iterable[dict[str, Any]]:</w:t>
      </w:r>
    </w:p>
    <w:p w14:paraId="323A7CC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with input_file.open("r", encoding="utf-8-sig") as handle:</w:t>
      </w:r>
    </w:p>
    <w:p w14:paraId="08D2CB3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for line_number, line in enumerate(handle, start=1):</w:t>
      </w:r>
    </w:p>
    <w:p w14:paraId="19CA074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stripped = line.strip()</w:t>
      </w:r>
    </w:p>
    <w:p w14:paraId="7685AE3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if not stripped:</w:t>
      </w:r>
    </w:p>
    <w:p w14:paraId="01787CA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continue</w:t>
      </w:r>
    </w:p>
    <w:p w14:paraId="0651AC1E" w14:textId="77777777" w:rsidR="0010569C" w:rsidRDefault="0010569C">
      <w:pPr>
        <w:pStyle w:val="CodeListing"/>
      </w:pPr>
    </w:p>
    <w:p w14:paraId="0644B1E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try:</w:t>
      </w:r>
    </w:p>
    <w:p w14:paraId="14698FF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record = json.loads(stripped)</w:t>
      </w:r>
    </w:p>
    <w:p w14:paraId="30C4D54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except json.JSONDecodeError as exc:</w:t>
      </w:r>
    </w:p>
    <w:p w14:paraId="0A36749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    raise ValueError(f"Invalid JSON in {input_file}:{line_number}: {exc}") from exc</w:t>
      </w:r>
    </w:p>
    <w:p w14:paraId="66245584" w14:textId="77777777" w:rsidR="0010569C" w:rsidRDefault="0010569C">
      <w:pPr>
        <w:pStyle w:val="CodeListing"/>
      </w:pPr>
    </w:p>
    <w:p w14:paraId="1AF1A8C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if not isinstance(record, dict):</w:t>
      </w:r>
    </w:p>
    <w:p w14:paraId="43E4D5DA" w14:textId="77777777" w:rsidR="0010569C" w:rsidRDefault="0010569C">
      <w:pPr>
        <w:pStyle w:val="CodeListing"/>
      </w:pPr>
    </w:p>
    <w:p w14:paraId="3CECD3D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batch:</w:t>
      </w:r>
    </w:p>
    <w:p w14:paraId="6487385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yield batch</w:t>
      </w:r>
    </w:p>
    <w:p w14:paraId="328A4B83" w14:textId="77777777" w:rsidR="0010569C" w:rsidRDefault="0010569C">
      <w:pPr>
        <w:pStyle w:val="CodeListing"/>
      </w:pPr>
    </w:p>
    <w:p w14:paraId="7E7FA080" w14:textId="77777777" w:rsidR="0010569C" w:rsidRDefault="00000000">
      <w:pPr>
        <w:pStyle w:val="CodeListing"/>
      </w:pPr>
      <w:r>
        <w:rPr>
          <w:rFonts w:eastAsia="Consolas" w:cs="Consolas"/>
        </w:rPr>
        <w:t>class OpenSearchClient:</w:t>
      </w:r>
    </w:p>
    <w:p w14:paraId="013D4C6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def __init__(</w:t>
      </w:r>
    </w:p>
    <w:p w14:paraId="27A8051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self,</w:t>
      </w:r>
    </w:p>
    <w:p w14:paraId="73D7699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base_url: str,</w:t>
      </w:r>
    </w:p>
    <w:p w14:paraId="29FABA5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*,</w:t>
      </w:r>
    </w:p>
    <w:p w14:paraId="12CB237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username: str | None = None,</w:t>
      </w:r>
    </w:p>
    <w:p w14:paraId="161CB59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password: str | None = None,</w:t>
      </w:r>
    </w:p>
    <w:p w14:paraId="666E68F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verify_tls: bool = True,</w:t>
      </w:r>
    </w:p>
    <w:p w14:paraId="34BED90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timeout: int = 30,</w:t>
      </w:r>
    </w:p>
    <w:p w14:paraId="1897B11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retries: int = DEFAULT_RETRIES,</w:t>
      </w:r>
    </w:p>
    <w:p w14:paraId="0E717BE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) -&gt; None:</w:t>
      </w:r>
    </w:p>
    <w:p w14:paraId="32AAF76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self.base_url = base_url.rstrip("/")</w:t>
      </w:r>
    </w:p>
    <w:p w14:paraId="63E203E1" w14:textId="77777777" w:rsidR="0010569C" w:rsidRDefault="00000000">
      <w:pPr>
        <w:pStyle w:val="CodeListing"/>
      </w:pPr>
      <w:r>
        <w:rPr>
          <w:rFonts w:eastAsia="Consolas" w:cs="Consolas"/>
        </w:rPr>
        <w:lastRenderedPageBreak/>
        <w:t xml:space="preserve">        self.username = username</w:t>
      </w:r>
    </w:p>
    <w:p w14:paraId="70BBCA4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self.password = password</w:t>
      </w:r>
    </w:p>
    <w:p w14:paraId="6F4C8D3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self.timeout = timeout</w:t>
      </w:r>
    </w:p>
    <w:p w14:paraId="66D34FE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self.retries = retries</w:t>
      </w:r>
    </w:p>
    <w:p w14:paraId="53AC21C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self.context = None if verify_tls else ssl._create_unverified_context()</w:t>
      </w:r>
    </w:p>
    <w:p w14:paraId="0D99EF73" w14:textId="77777777" w:rsidR="0010569C" w:rsidRDefault="0010569C">
      <w:pPr>
        <w:pStyle w:val="CodeListing"/>
      </w:pPr>
    </w:p>
    <w:p w14:paraId="6583BBC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def request(</w:t>
      </w:r>
    </w:p>
    <w:p w14:paraId="09C8D46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self,</w:t>
      </w:r>
    </w:p>
    <w:p w14:paraId="78897C4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method: str,</w:t>
      </w:r>
    </w:p>
    <w:p w14:paraId="4D72DD6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path: str,</w:t>
      </w:r>
    </w:p>
    <w:p w14:paraId="4AA5B32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*,</w:t>
      </w:r>
    </w:p>
    <w:p w14:paraId="51D7CCF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body: bytes | None = None,</w:t>
      </w:r>
    </w:p>
    <w:p w14:paraId="5EDF171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headers: dict[str, str] | None = None,</w:t>
      </w:r>
    </w:p>
    <w:p w14:paraId="2F85B4C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expected: tuple[int, ...] = (200,),</w:t>
      </w:r>
    </w:p>
    <w:p w14:paraId="3774436E" w14:textId="77777777" w:rsidR="0010569C" w:rsidRDefault="0010569C">
      <w:pPr>
        <w:pStyle w:val="CodeListing"/>
      </w:pPr>
    </w:p>
    <w:p w14:paraId="024B9B5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indexed</w:t>
      </w:r>
    </w:p>
    <w:p w14:paraId="29934447" w14:textId="77777777" w:rsidR="0010569C" w:rsidRDefault="0010569C">
      <w:pPr>
        <w:pStyle w:val="CodeListing"/>
      </w:pPr>
    </w:p>
    <w:p w14:paraId="11AF3250" w14:textId="77777777" w:rsidR="0010569C" w:rsidRDefault="00000000">
      <w:pPr>
        <w:pStyle w:val="CodeListing"/>
      </w:pPr>
      <w:r>
        <w:rPr>
          <w:rFonts w:eastAsia="Consolas" w:cs="Consolas"/>
        </w:rPr>
        <w:t>def index_registry_file(</w:t>
      </w:r>
    </w:p>
    <w:p w14:paraId="0929DB5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input_file: Path,</w:t>
      </w:r>
    </w:p>
    <w:p w14:paraId="25D1506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*,</w:t>
      </w:r>
    </w:p>
    <w:p w14:paraId="6A05920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opensearch_url: str,</w:t>
      </w:r>
    </w:p>
    <w:p w14:paraId="72BFC28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index_name: str = DEFAULT_INDEX_NAME,</w:t>
      </w:r>
    </w:p>
    <w:p w14:paraId="4196806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username: str | None = None,</w:t>
      </w:r>
    </w:p>
    <w:p w14:paraId="45C97EE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password: str | None = None,</w:t>
      </w:r>
    </w:p>
    <w:p w14:paraId="5E15812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verify_tls: bool = True,</w:t>
      </w:r>
    </w:p>
    <w:p w14:paraId="7A08F2A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batch_size: int = DEFAULT_BATCH_SIZE,</w:t>
      </w:r>
    </w:p>
    <w:p w14:paraId="4452256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retries: int = DEFAULT_RETRIES,</w:t>
      </w:r>
    </w:p>
    <w:p w14:paraId="1E717207" w14:textId="77777777" w:rsidR="0010569C" w:rsidRDefault="00000000">
      <w:pPr>
        <w:pStyle w:val="CodeListing"/>
      </w:pPr>
      <w:r>
        <w:rPr>
          <w:rFonts w:eastAsia="Consolas" w:cs="Consolas"/>
        </w:rPr>
        <w:t>) -&gt; int:</w:t>
      </w:r>
    </w:p>
    <w:p w14:paraId="0130445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client = OpenSearchClient(</w:t>
      </w:r>
    </w:p>
    <w:p w14:paraId="33B9C61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opensearch_url,</w:t>
      </w:r>
    </w:p>
    <w:p w14:paraId="78F16B6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username=username,</w:t>
      </w:r>
    </w:p>
    <w:p w14:paraId="60B2F85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password=password,</w:t>
      </w:r>
    </w:p>
    <w:p w14:paraId="4CEF268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verify_tls=verify_tls,</w:t>
      </w:r>
    </w:p>
    <w:p w14:paraId="0DA711D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retries=retries,</w:t>
      </w:r>
    </w:p>
    <w:p w14:paraId="5D635EE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)</w:t>
      </w:r>
    </w:p>
    <w:p w14:paraId="483CDE4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client.ensure_index(index_name)</w:t>
      </w:r>
    </w:p>
    <w:p w14:paraId="6227DDCC" w14:textId="77777777" w:rsidR="0010569C" w:rsidRDefault="0010569C">
      <w:pPr>
        <w:pStyle w:val="CodeListing"/>
      </w:pPr>
    </w:p>
    <w:p w14:paraId="2E74C80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indexed = 0</w:t>
      </w:r>
    </w:p>
    <w:p w14:paraId="512B9EF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for batch in batched(iter_registry_records(input_file), batch_size):</w:t>
      </w:r>
    </w:p>
    <w:p w14:paraId="117E80C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payload = build_bulk_payload(batch, index_name)</w:t>
      </w:r>
    </w:p>
    <w:p w14:paraId="3D1F800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indexed += client.bulk(payload)</w:t>
      </w:r>
    </w:p>
    <w:p w14:paraId="7C80552D" w14:textId="77777777" w:rsidR="0010569C" w:rsidRDefault="0010569C">
      <w:pPr>
        <w:pStyle w:val="CodeListing"/>
      </w:pPr>
    </w:p>
    <w:p w14:paraId="6250931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indexed</w:t>
      </w:r>
    </w:p>
    <w:p w14:paraId="48288B70" w14:textId="77777777" w:rsidR="0010569C" w:rsidRDefault="00000000">
      <w:pPr>
        <w:pStyle w:val="Heading2"/>
      </w:pPr>
      <w:bookmarkStart w:id="20" w:name="_Toc231460656"/>
      <w:r>
        <w:rPr>
          <w:rFonts w:ascii="Times New Roman" w:eastAsia="Times New Roman" w:hAnsi="Times New Roman" w:cs="Times New Roman"/>
        </w:rPr>
        <w:t>Листинг А.5 - Команда process</w:t>
      </w:r>
      <w:bookmarkEnd w:id="20"/>
    </w:p>
    <w:p w14:paraId="567A219A" w14:textId="77777777" w:rsidR="0010569C" w:rsidRDefault="00000000">
      <w:pPr>
        <w:pStyle w:val="CodeListing"/>
      </w:pPr>
      <w:r>
        <w:rPr>
          <w:rFonts w:eastAsia="Consolas" w:cs="Consolas"/>
        </w:rPr>
        <w:t>print(f"OpenSearch index: {args.opensearch_index}")</w:t>
      </w:r>
    </w:p>
    <w:p w14:paraId="2667E99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0</w:t>
      </w:r>
    </w:p>
    <w:p w14:paraId="7B78F4C2" w14:textId="77777777" w:rsidR="0010569C" w:rsidRDefault="0010569C">
      <w:pPr>
        <w:pStyle w:val="CodeListing"/>
      </w:pPr>
    </w:p>
    <w:p w14:paraId="6A52AB70" w14:textId="77777777" w:rsidR="0010569C" w:rsidRDefault="00000000">
      <w:pPr>
        <w:pStyle w:val="CodeListing"/>
      </w:pPr>
      <w:r>
        <w:rPr>
          <w:rFonts w:eastAsia="Consolas" w:cs="Consolas"/>
        </w:rPr>
        <w:t>def command_process(args: argparse.Namespace) -&gt; int:</w:t>
      </w:r>
    </w:p>
    <w:p w14:paraId="0087D65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output = args.output or (args.input / "processed" / "Registry.json")</w:t>
      </w:r>
    </w:p>
    <w:p w14:paraId="763745C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extracted_dir = args.extracted_dir or (output.parent / "extracted")</w:t>
      </w:r>
    </w:p>
    <w:p w14:paraId="417C287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host_name = args.host or read_host_name(args.input)</w:t>
      </w:r>
    </w:p>
    <w:p w14:paraId="53299F38" w14:textId="77777777" w:rsidR="0010569C" w:rsidRDefault="0010569C">
      <w:pPr>
        <w:pStyle w:val="CodeListing"/>
      </w:pPr>
    </w:p>
    <w:p w14:paraId="7ECE0B7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count_jobs = run_extraction(args.input, extracted_dir, args.recmd)</w:t>
      </w:r>
    </w:p>
    <w:p w14:paraId="419A080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count_records = normalize_directory(extracted_dir, output, host_name=host_name)</w:t>
      </w:r>
    </w:p>
    <w:p w14:paraId="4D32D8DF" w14:textId="77777777" w:rsidR="0010569C" w:rsidRDefault="0010569C">
      <w:pPr>
        <w:pStyle w:val="CodeListing"/>
      </w:pPr>
    </w:p>
    <w:p w14:paraId="32B6C52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count_records == 0:</w:t>
      </w:r>
    </w:p>
    <w:p w14:paraId="28B6DA8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print(f"Warning: no normalized records were written. Kept extracted JSON for inspection: </w:t>
      </w:r>
    </w:p>
    <w:p w14:paraId="09E9AFE8" w14:textId="77777777" w:rsidR="0010569C" w:rsidRDefault="00000000">
      <w:pPr>
        <w:pStyle w:val="CodeListing"/>
      </w:pPr>
      <w:r>
        <w:rPr>
          <w:rFonts w:eastAsia="Consolas" w:cs="Consolas"/>
        </w:rPr>
        <w:t>{extracted_dir}")</w:t>
      </w:r>
    </w:p>
    <w:p w14:paraId="650E025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elif not args.keep_extracted and extracted_dir.exists():</w:t>
      </w:r>
    </w:p>
    <w:p w14:paraId="657D94A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shutil.rmtree(extracted_dir)</w:t>
      </w:r>
    </w:p>
    <w:p w14:paraId="1DBBE571" w14:textId="77777777" w:rsidR="0010569C" w:rsidRDefault="0010569C">
      <w:pPr>
        <w:pStyle w:val="CodeListing"/>
      </w:pPr>
    </w:p>
    <w:p w14:paraId="4C5DEAA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print(f"Created extraction jobs: {count_jobs}")</w:t>
      </w:r>
    </w:p>
    <w:p w14:paraId="4A00EBC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print(f"Wrote normalized registry records: {count_records}")</w:t>
      </w:r>
    </w:p>
    <w:p w14:paraId="20611D1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print(f"Output: {output}")</w:t>
      </w:r>
    </w:p>
    <w:p w14:paraId="48A5A3E4" w14:textId="77777777" w:rsidR="0010569C" w:rsidRDefault="0010569C">
      <w:pPr>
        <w:pStyle w:val="CodeListing"/>
      </w:pPr>
    </w:p>
    <w:p w14:paraId="158D45E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args.skip_index:</w:t>
      </w:r>
    </w:p>
    <w:p w14:paraId="67C0AF1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print("OpenSearch indexing skipped.")</w:t>
      </w:r>
    </w:p>
    <w:p w14:paraId="6609502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else:</w:t>
      </w:r>
    </w:p>
    <w:p w14:paraId="0E54E9B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indexed = run_opensearch_indexing(output, args)</w:t>
      </w:r>
    </w:p>
    <w:p w14:paraId="6A9713DA" w14:textId="77777777" w:rsidR="0010569C" w:rsidRDefault="00000000">
      <w:pPr>
        <w:pStyle w:val="CodeListing"/>
      </w:pPr>
      <w:r>
        <w:rPr>
          <w:rFonts w:eastAsia="Consolas" w:cs="Consolas"/>
        </w:rPr>
        <w:lastRenderedPageBreak/>
        <w:t xml:space="preserve">        print(f"Indexed OpenSearch documents: {indexed}")</w:t>
      </w:r>
    </w:p>
    <w:p w14:paraId="40E1947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print(f"OpenSearch index: {args.opensearch_index}")</w:t>
      </w:r>
    </w:p>
    <w:p w14:paraId="290AA11B" w14:textId="77777777" w:rsidR="0010569C" w:rsidRDefault="0010569C">
      <w:pPr>
        <w:pStyle w:val="CodeListing"/>
      </w:pPr>
    </w:p>
    <w:p w14:paraId="17D361E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0</w:t>
      </w:r>
    </w:p>
    <w:p w14:paraId="235F8D46" w14:textId="77777777" w:rsidR="0010569C" w:rsidRDefault="0010569C">
      <w:pPr>
        <w:pStyle w:val="CodeListing"/>
      </w:pPr>
    </w:p>
    <w:p w14:paraId="23BB6C4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0</w:t>
      </w:r>
    </w:p>
    <w:p w14:paraId="6836B6D0" w14:textId="77777777" w:rsidR="0010569C" w:rsidRDefault="0010569C">
      <w:pPr>
        <w:pStyle w:val="CodeListing"/>
      </w:pPr>
    </w:p>
    <w:p w14:paraId="16103889" w14:textId="77777777" w:rsidR="0010569C" w:rsidRDefault="00000000">
      <w:pPr>
        <w:pStyle w:val="CodeListing"/>
      </w:pPr>
      <w:r>
        <w:rPr>
          <w:rFonts w:eastAsia="Consolas" w:cs="Consolas"/>
        </w:rPr>
        <w:t>def run_opensearch_indexing(input_file: Path, args: argparse.Namespace) -&gt; int:</w:t>
      </w:r>
    </w:p>
    <w:p w14:paraId="075593A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args.opensearch_batch_size &lt; 1:</w:t>
      </w:r>
    </w:p>
    <w:p w14:paraId="790D08E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raise SystemExit("--opensearch-batch-size must be greater than zero")</w:t>
      </w:r>
    </w:p>
    <w:p w14:paraId="041BBDCC" w14:textId="77777777" w:rsidR="0010569C" w:rsidRDefault="0010569C">
      <w:pPr>
        <w:pStyle w:val="CodeListing"/>
      </w:pPr>
    </w:p>
    <w:p w14:paraId="374CE4F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if args.opensearch_retries &lt; 0:</w:t>
      </w:r>
    </w:p>
    <w:p w14:paraId="1BF9D2B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raise SystemExit("--opensearch-retries must be zero or greater")</w:t>
      </w:r>
    </w:p>
    <w:p w14:paraId="5A15ACA4" w14:textId="77777777" w:rsidR="0010569C" w:rsidRDefault="0010569C">
      <w:pPr>
        <w:pStyle w:val="CodeListing"/>
      </w:pPr>
    </w:p>
    <w:p w14:paraId="0C8CFA9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index_registry_file(</w:t>
      </w:r>
    </w:p>
    <w:p w14:paraId="1775C1EE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input_file,</w:t>
      </w:r>
    </w:p>
    <w:p w14:paraId="1B9D89D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opensearch_url=args.opensearch_url,</w:t>
      </w:r>
    </w:p>
    <w:p w14:paraId="05BE2121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index_name=args.opensearch_index,</w:t>
      </w:r>
    </w:p>
    <w:p w14:paraId="6A09938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username=args.opensearch_username,</w:t>
      </w:r>
    </w:p>
    <w:p w14:paraId="0C6E7AA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password=args.opensearch_password,</w:t>
      </w:r>
    </w:p>
    <w:p w14:paraId="0563A71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verify_tls=not args.opensearch_insecure,</w:t>
      </w:r>
    </w:p>
    <w:p w14:paraId="5B0D079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batch_size=args.opensearch_batch_size,</w:t>
      </w:r>
    </w:p>
    <w:p w14:paraId="1DE8686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retries=args.opensearch_retries,</w:t>
      </w:r>
    </w:p>
    <w:p w14:paraId="77FABEC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)</w:t>
      </w:r>
    </w:p>
    <w:p w14:paraId="69763721" w14:textId="77777777" w:rsidR="0010569C" w:rsidRDefault="0010569C">
      <w:pPr>
        <w:pStyle w:val="CodeListing"/>
      </w:pPr>
    </w:p>
    <w:p w14:paraId="772DCE9E" w14:textId="77777777" w:rsidR="0010569C" w:rsidRDefault="00000000">
      <w:pPr>
        <w:pStyle w:val="CodeListing"/>
      </w:pPr>
      <w:r>
        <w:rPr>
          <w:rFonts w:eastAsia="Consolas" w:cs="Consolas"/>
        </w:rPr>
        <w:t>def command_print_targets(_: argparse.Namespace) -&gt; int:</w:t>
      </w:r>
    </w:p>
    <w:p w14:paraId="335C773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for hive_kind, branches in TARGET_BRANCHES.items():</w:t>
      </w:r>
    </w:p>
    <w:p w14:paraId="7D57321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print(f"[{hive_kind}]")</w:t>
      </w:r>
    </w:p>
    <w:p w14:paraId="152A129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for branch in branches:</w:t>
      </w:r>
    </w:p>
    <w:p w14:paraId="0A17401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    print(branch)</w:t>
      </w:r>
    </w:p>
    <w:p w14:paraId="390245B0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print()</w:t>
      </w:r>
    </w:p>
    <w:p w14:paraId="2738458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0</w:t>
      </w:r>
    </w:p>
    <w:p w14:paraId="34D04F05" w14:textId="77777777" w:rsidR="0010569C" w:rsidRDefault="0010569C">
      <w:pPr>
        <w:pStyle w:val="CodeListing"/>
      </w:pPr>
    </w:p>
    <w:p w14:paraId="367439C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return parser</w:t>
      </w:r>
    </w:p>
    <w:p w14:paraId="23D93B4C" w14:textId="77777777" w:rsidR="0010569C" w:rsidRDefault="0010569C">
      <w:pPr>
        <w:pStyle w:val="CodeListing"/>
      </w:pPr>
    </w:p>
    <w:p w14:paraId="5FC48855" w14:textId="77777777" w:rsidR="0010569C" w:rsidRDefault="00000000">
      <w:pPr>
        <w:pStyle w:val="CodeListing"/>
      </w:pPr>
      <w:r>
        <w:rPr>
          <w:rFonts w:eastAsia="Consolas" w:cs="Consolas"/>
        </w:rPr>
        <w:t>def add_opensearch_arguments(parser: argparse.ArgumentParser) -&gt; None:</w:t>
      </w:r>
    </w:p>
    <w:p w14:paraId="11AF07CA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parser.add_argument(</w:t>
      </w:r>
    </w:p>
    <w:p w14:paraId="02CA7ADF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"--opensearch-url",</w:t>
      </w:r>
    </w:p>
    <w:p w14:paraId="2CD8701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default=os.environ.get("OPENSEARCH_URL", "https://localhost:9200"),</w:t>
      </w:r>
    </w:p>
    <w:p w14:paraId="0651DDB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help="OpenSearch base URL. Default: OPENSEARCH_URL or https://localhost:9200.",</w:t>
      </w:r>
    </w:p>
    <w:p w14:paraId="0DB42D9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)</w:t>
      </w:r>
    </w:p>
    <w:p w14:paraId="5444FD5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parser.add_argument(</w:t>
      </w:r>
    </w:p>
    <w:p w14:paraId="75B7375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"--opensearch-index",</w:t>
      </w:r>
    </w:p>
    <w:p w14:paraId="10D2C47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default=os.environ.get("OPENSEARCH_INDEX", DEFAULT_INDEX_NAME),</w:t>
      </w:r>
    </w:p>
    <w:p w14:paraId="00C719F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help=f"OpenSearch index name. Default: {DEFAULT_INDEX_NAME}.",</w:t>
      </w:r>
    </w:p>
    <w:p w14:paraId="713BD652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)</w:t>
      </w:r>
    </w:p>
    <w:p w14:paraId="1F99ED7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parser.add_argument(</w:t>
      </w:r>
    </w:p>
    <w:p w14:paraId="6F37E65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"--opensearch-username",</w:t>
      </w:r>
    </w:p>
    <w:p w14:paraId="4E8C77F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default=os.environ.get("OPENSEARCH_USERNAME"),</w:t>
      </w:r>
    </w:p>
    <w:p w14:paraId="7DE308FB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help="OpenSearch username. Defaults to OPENSEARCH_USERNAME.",</w:t>
      </w:r>
    </w:p>
    <w:p w14:paraId="09DC859D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)</w:t>
      </w:r>
    </w:p>
    <w:p w14:paraId="6BFE986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parser.add_argument(</w:t>
      </w:r>
    </w:p>
    <w:p w14:paraId="21295C05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"--opensearch-password",</w:t>
      </w:r>
    </w:p>
    <w:p w14:paraId="4ABBF313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default=os.environ.get("OPENSEARCH_PASSWORD"),</w:t>
      </w:r>
    </w:p>
    <w:p w14:paraId="2768EFC7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help="OpenSearch password. Defaults to OPENSEARCH_PASSWORD.",</w:t>
      </w:r>
    </w:p>
    <w:p w14:paraId="7FC370E4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)</w:t>
      </w:r>
    </w:p>
    <w:p w14:paraId="07CEE59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parser.add_argument(</w:t>
      </w:r>
    </w:p>
    <w:p w14:paraId="274AE158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"--opensearch-insecure",</w:t>
      </w:r>
    </w:p>
    <w:p w14:paraId="7EB3C0BC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action="store_true",</w:t>
      </w:r>
    </w:p>
    <w:p w14:paraId="50F5EF59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    help="Disable TLS certificate verification for lab clusters with self-signed certificates.",</w:t>
      </w:r>
    </w:p>
    <w:p w14:paraId="05EBF756" w14:textId="77777777" w:rsidR="0010569C" w:rsidRDefault="00000000">
      <w:pPr>
        <w:pStyle w:val="CodeListing"/>
      </w:pPr>
      <w:r>
        <w:rPr>
          <w:rFonts w:eastAsia="Consolas" w:cs="Consolas"/>
        </w:rPr>
        <w:t xml:space="preserve">    )</w:t>
      </w:r>
    </w:p>
    <w:sectPr w:rsidR="0010569C" w:rsidSect="00034616">
      <w:headerReference w:type="default" r:id="rId12"/>
      <w:footerReference w:type="default" r:id="rId13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5C9AA" w14:textId="77777777" w:rsidR="006D6FF1" w:rsidRDefault="006D6FF1">
      <w:pPr>
        <w:spacing w:line="240" w:lineRule="auto"/>
      </w:pPr>
      <w:r>
        <w:separator/>
      </w:r>
    </w:p>
  </w:endnote>
  <w:endnote w:type="continuationSeparator" w:id="0">
    <w:p w14:paraId="1E3ECCFC" w14:textId="77777777" w:rsidR="006D6FF1" w:rsidRDefault="006D6F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2015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45BEC" w14:textId="665A55DB" w:rsidR="00E8132A" w:rsidRDefault="00E813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DF68F1" w14:textId="77777777" w:rsidR="009F630D" w:rsidRDefault="009F6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D4928" w14:textId="77777777" w:rsidR="006D6FF1" w:rsidRDefault="006D6FF1">
      <w:pPr>
        <w:spacing w:line="240" w:lineRule="auto"/>
      </w:pPr>
      <w:r>
        <w:separator/>
      </w:r>
    </w:p>
  </w:footnote>
  <w:footnote w:type="continuationSeparator" w:id="0">
    <w:p w14:paraId="67CEA98C" w14:textId="77777777" w:rsidR="006D6FF1" w:rsidRDefault="006D6F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9C89" w14:textId="65B682CA" w:rsidR="0010569C" w:rsidRDefault="0010569C">
    <w:pPr>
      <w:pStyle w:val="Header"/>
      <w:ind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822326">
    <w:abstractNumId w:val="8"/>
  </w:num>
  <w:num w:numId="2" w16cid:durableId="1811628981">
    <w:abstractNumId w:val="6"/>
  </w:num>
  <w:num w:numId="3" w16cid:durableId="794829557">
    <w:abstractNumId w:val="5"/>
  </w:num>
  <w:num w:numId="4" w16cid:durableId="1285304271">
    <w:abstractNumId w:val="4"/>
  </w:num>
  <w:num w:numId="5" w16cid:durableId="1849782852">
    <w:abstractNumId w:val="7"/>
  </w:num>
  <w:num w:numId="6" w16cid:durableId="608195979">
    <w:abstractNumId w:val="3"/>
  </w:num>
  <w:num w:numId="7" w16cid:durableId="1628732290">
    <w:abstractNumId w:val="2"/>
  </w:num>
  <w:num w:numId="8" w16cid:durableId="2024017063">
    <w:abstractNumId w:val="1"/>
  </w:num>
  <w:num w:numId="9" w16cid:durableId="206740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69C"/>
    <w:rsid w:val="0015074B"/>
    <w:rsid w:val="0029639D"/>
    <w:rsid w:val="00326F90"/>
    <w:rsid w:val="004D21A3"/>
    <w:rsid w:val="006D6FF1"/>
    <w:rsid w:val="009F630D"/>
    <w:rsid w:val="00AA1D8D"/>
    <w:rsid w:val="00B47730"/>
    <w:rsid w:val="00CB0664"/>
    <w:rsid w:val="00D75245"/>
    <w:rsid w:val="00E8132A"/>
    <w:rsid w:val="00E94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0D068C"/>
  <w14:defaultImageDpi w14:val="300"/>
  <w15:docId w15:val="{72410F88-1CB2-4219-AD23-2E19936A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Listing"/>
    <w:pPr>
      <w:spacing w:after="0" w:line="240" w:lineRule="auto"/>
    </w:pPr>
    <w:rPr>
      <w:rFonts w:ascii="Consolas" w:hAnsi="Consolas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E942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42F7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E942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26</Pages>
  <Words>6717</Words>
  <Characters>38288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gri boris</cp:lastModifiedBy>
  <cp:revision>4</cp:revision>
  <dcterms:created xsi:type="dcterms:W3CDTF">2013-12-23T23:15:00Z</dcterms:created>
  <dcterms:modified xsi:type="dcterms:W3CDTF">2026-06-04T08:50:00Z</dcterms:modified>
  <cp:category/>
</cp:coreProperties>
</file>